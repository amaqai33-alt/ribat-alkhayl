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D0B0" w14:textId="77777777" w:rsidR="00C919AF" w:rsidRPr="00AF4DE2" w:rsidRDefault="005A510D" w:rsidP="00AF4DE2">
      <w:pPr>
        <w:jc w:val="center"/>
        <w:rPr>
          <w:bCs/>
          <w:u w:val="single"/>
        </w:rPr>
      </w:pPr>
      <w:r w:rsidRPr="00AF4DE2">
        <w:rPr>
          <w:rFonts w:ascii="Arial" w:hAnsi="Arial"/>
          <w:bCs/>
          <w:sz w:val="36"/>
          <w:u w:val="single"/>
          <w:rtl/>
        </w:rPr>
        <w:t>نموذج طلب تأمين الخيول</w:t>
      </w:r>
    </w:p>
    <w:p w14:paraId="4809BC84" w14:textId="77777777" w:rsidR="00C919AF" w:rsidRPr="00AF4DE2" w:rsidRDefault="005A510D" w:rsidP="00AF4DE2">
      <w:pPr>
        <w:jc w:val="right"/>
        <w:rPr>
          <w:sz w:val="16"/>
          <w:szCs w:val="16"/>
        </w:rPr>
      </w:pPr>
      <w:r w:rsidRPr="00AF4DE2">
        <w:rPr>
          <w:rFonts w:ascii="Arial" w:hAnsi="Arial"/>
          <w:sz w:val="16"/>
          <w:szCs w:val="16"/>
          <w:rtl/>
        </w:rPr>
        <w:t>التغطية المعتادة هي ضد مخاطر الوفاة، وتخضع لشروط وقيود واستثناءات مختلفة. يمكن الاطلاع على نسخة من نص الوثيقة الذي يوضح المدى الكامل للتغطية عند الطلب من وسيطكم. قبل الإجابة على أي سؤال، اقرأ بعناية الإقرار الموجود في نهاية هذا الطلب والذي يتعين عليك التوقيع عليه. أجب على جميع الأسئلة بالكامل. إذا لم تكن المساحة كافية للإجابة على أي من الأسئلة، يرجى الاستمرار في ورقة منفصلة</w:t>
      </w:r>
    </w:p>
    <w:p w14:paraId="3891DFDB" w14:textId="77777777" w:rsidR="00C919AF" w:rsidRDefault="00AF4DE2" w:rsidP="00AF4DE2">
      <w:pPr>
        <w:pStyle w:val="Heading1"/>
        <w:jc w:val="right"/>
      </w:pPr>
      <w:r>
        <w:rPr>
          <w:rFonts w:hint="cs"/>
          <w:rtl/>
        </w:rPr>
        <w:t xml:space="preserve"> </w:t>
      </w:r>
      <w:r w:rsidR="005A510D">
        <w:t xml:space="preserve"> تفاصيل مقدم الطلب</w:t>
      </w:r>
      <w:r>
        <w:rPr>
          <w:rFonts w:hint="cs"/>
          <w:rtl/>
        </w:rPr>
        <w:t>1-</w:t>
      </w:r>
    </w:p>
    <w:tbl>
      <w:tblPr>
        <w:tblStyle w:val="TableGrid"/>
        <w:tblW w:w="0" w:type="auto"/>
        <w:tblLook w:val="04A0" w:firstRow="1" w:lastRow="0" w:firstColumn="1" w:lastColumn="0" w:noHBand="0" w:noVBand="1"/>
      </w:tblPr>
      <w:tblGrid>
        <w:gridCol w:w="4314"/>
        <w:gridCol w:w="4316"/>
      </w:tblGrid>
      <w:tr w:rsidR="00C919AF" w14:paraId="0FAC32DB" w14:textId="77777777">
        <w:tc>
          <w:tcPr>
            <w:tcW w:w="4320" w:type="dxa"/>
          </w:tcPr>
          <w:p w14:paraId="4F45AE79" w14:textId="77777777" w:rsidR="00C919AF" w:rsidRDefault="00C919AF" w:rsidP="00AF4DE2">
            <w:pPr>
              <w:jc w:val="right"/>
            </w:pPr>
          </w:p>
        </w:tc>
        <w:tc>
          <w:tcPr>
            <w:tcW w:w="4320" w:type="dxa"/>
          </w:tcPr>
          <w:p w14:paraId="3F433099" w14:textId="77777777" w:rsidR="00C919AF" w:rsidRDefault="005A510D" w:rsidP="00AF4DE2">
            <w:pPr>
              <w:jc w:val="right"/>
            </w:pPr>
            <w:r>
              <w:rPr>
                <w:rFonts w:ascii="Arial" w:hAnsi="Arial"/>
                <w:sz w:val="24"/>
                <w:rtl/>
              </w:rPr>
              <w:t>الاسم الكامل لمقدم الطلب (السيد/السيدة/الآنسة):</w:t>
            </w:r>
          </w:p>
        </w:tc>
      </w:tr>
      <w:tr w:rsidR="00C919AF" w14:paraId="24AB9458" w14:textId="77777777">
        <w:tc>
          <w:tcPr>
            <w:tcW w:w="4320" w:type="dxa"/>
          </w:tcPr>
          <w:p w14:paraId="5C27A3CB" w14:textId="77777777" w:rsidR="00C919AF" w:rsidRDefault="00C919AF" w:rsidP="00AF4DE2">
            <w:pPr>
              <w:jc w:val="right"/>
            </w:pPr>
          </w:p>
        </w:tc>
        <w:tc>
          <w:tcPr>
            <w:tcW w:w="4320" w:type="dxa"/>
          </w:tcPr>
          <w:p w14:paraId="77C39156" w14:textId="77777777" w:rsidR="00C919AF" w:rsidRDefault="005A510D" w:rsidP="00AF4DE2">
            <w:pPr>
              <w:jc w:val="right"/>
            </w:pPr>
            <w:r>
              <w:rPr>
                <w:rFonts w:ascii="Arial" w:hAnsi="Arial"/>
                <w:sz w:val="24"/>
                <w:rtl/>
              </w:rPr>
              <w:t>العنوان:</w:t>
            </w:r>
          </w:p>
        </w:tc>
      </w:tr>
      <w:tr w:rsidR="00C919AF" w14:paraId="161CD244" w14:textId="77777777">
        <w:tc>
          <w:tcPr>
            <w:tcW w:w="4320" w:type="dxa"/>
          </w:tcPr>
          <w:p w14:paraId="6566B06F" w14:textId="77777777" w:rsidR="00C919AF" w:rsidRDefault="00C919AF" w:rsidP="00AF4DE2">
            <w:pPr>
              <w:jc w:val="right"/>
            </w:pPr>
          </w:p>
        </w:tc>
        <w:tc>
          <w:tcPr>
            <w:tcW w:w="4320" w:type="dxa"/>
          </w:tcPr>
          <w:p w14:paraId="2F8B8291" w14:textId="77777777" w:rsidR="00C919AF" w:rsidRDefault="005A510D" w:rsidP="00AF4DE2">
            <w:pPr>
              <w:jc w:val="right"/>
            </w:pPr>
            <w:r>
              <w:rPr>
                <w:rFonts w:ascii="Arial" w:hAnsi="Arial"/>
                <w:sz w:val="24"/>
                <w:rtl/>
              </w:rPr>
              <w:t>المهنة:</w:t>
            </w:r>
          </w:p>
        </w:tc>
      </w:tr>
      <w:tr w:rsidR="00C919AF" w14:paraId="51C80E51" w14:textId="77777777">
        <w:tc>
          <w:tcPr>
            <w:tcW w:w="4320" w:type="dxa"/>
          </w:tcPr>
          <w:p w14:paraId="6ABB2928" w14:textId="77777777" w:rsidR="00C919AF" w:rsidRDefault="005A510D" w:rsidP="00AF4DE2">
            <w:pPr>
              <w:jc w:val="right"/>
            </w:pPr>
            <w:r>
              <w:rPr>
                <w:rFonts w:ascii="Arial" w:hAnsi="Arial"/>
                <w:sz w:val="24"/>
                <w:rtl/>
              </w:rPr>
              <w:t xml:space="preserve">الهاتف: </w:t>
            </w:r>
            <w:r>
              <w:rPr>
                <w:rFonts w:ascii="Arial" w:hAnsi="Arial"/>
                <w:sz w:val="24"/>
                <w:rtl/>
              </w:rPr>
              <w:br/>
              <w:t xml:space="preserve">الجوال: </w:t>
            </w:r>
            <w:r>
              <w:rPr>
                <w:rFonts w:ascii="Arial" w:hAnsi="Arial"/>
                <w:sz w:val="24"/>
                <w:rtl/>
              </w:rPr>
              <w:br/>
              <w:t xml:space="preserve">الفاكس: </w:t>
            </w:r>
            <w:r>
              <w:rPr>
                <w:rFonts w:ascii="Arial" w:hAnsi="Arial"/>
                <w:sz w:val="24"/>
                <w:rtl/>
              </w:rPr>
              <w:br/>
              <w:t>البريد الإلكتروني:</w:t>
            </w:r>
          </w:p>
        </w:tc>
        <w:tc>
          <w:tcPr>
            <w:tcW w:w="4320" w:type="dxa"/>
          </w:tcPr>
          <w:p w14:paraId="2926D50D" w14:textId="77777777" w:rsidR="00C919AF" w:rsidRDefault="005A510D" w:rsidP="00AF4DE2">
            <w:pPr>
              <w:jc w:val="right"/>
            </w:pPr>
            <w:r>
              <w:rPr>
                <w:rFonts w:ascii="Arial" w:hAnsi="Arial"/>
                <w:sz w:val="24"/>
                <w:rtl/>
              </w:rPr>
              <w:t>بيانات الاتصال:</w:t>
            </w:r>
          </w:p>
        </w:tc>
      </w:tr>
    </w:tbl>
    <w:p w14:paraId="02DA14EB" w14:textId="77777777" w:rsidR="00C919AF" w:rsidRDefault="005A510D" w:rsidP="00AF4DE2">
      <w:pPr>
        <w:pStyle w:val="Heading1"/>
        <w:jc w:val="right"/>
      </w:pPr>
      <w:r>
        <w:t>تاريخ التأمين</w:t>
      </w:r>
      <w:r w:rsidR="00AF4DE2">
        <w:rPr>
          <w:rFonts w:hint="cs"/>
          <w:rtl/>
        </w:rPr>
        <w:t xml:space="preserve"> 2-</w:t>
      </w:r>
    </w:p>
    <w:p w14:paraId="03612689" w14:textId="77777777" w:rsidR="00C919AF" w:rsidRDefault="005A510D" w:rsidP="00AF4DE2">
      <w:pPr>
        <w:pStyle w:val="ListBullet"/>
        <w:tabs>
          <w:tab w:val="clear" w:pos="360"/>
          <w:tab w:val="num" w:pos="720"/>
        </w:tabs>
        <w:bidi/>
        <w:ind w:left="720"/>
      </w:pPr>
      <w:r>
        <w:rPr>
          <w:rFonts w:ascii="Arial" w:hAnsi="Arial"/>
          <w:sz w:val="24"/>
          <w:rtl/>
        </w:rPr>
        <w:t>هل لديك حالياً تأمين على الخيول؟ (إذا كانت الإجابة بنعم، يرجى تقديم تاريخ انتهاء الصلاحية مع اسم وكيلك/وسيطك وشركة التأمين)</w:t>
      </w:r>
    </w:p>
    <w:p w14:paraId="410FFADD" w14:textId="77777777" w:rsidR="00C919AF" w:rsidRPr="008F7AED" w:rsidRDefault="005A510D" w:rsidP="00AF4DE2">
      <w:pPr>
        <w:pStyle w:val="ListBullet"/>
        <w:tabs>
          <w:tab w:val="clear" w:pos="360"/>
          <w:tab w:val="num" w:pos="720"/>
        </w:tabs>
        <w:bidi/>
        <w:ind w:left="720"/>
      </w:pPr>
      <w:r>
        <w:rPr>
          <w:rFonts w:ascii="Arial" w:hAnsi="Arial"/>
          <w:sz w:val="24"/>
          <w:rtl/>
        </w:rPr>
        <w:t>هل سبق لك أن تقدمت بطلب لتأمين الخيول وتم رفضه أو إلغاؤه أو فرض شروط خاصة عليه؟ (إذا كانت الإجابة بنعم، يرجى تقديم التفاصيل وذكر السبب)</w:t>
      </w:r>
    </w:p>
    <w:p w14:paraId="1D17B764" w14:textId="77777777" w:rsidR="008F7AED" w:rsidRPr="008F7AED" w:rsidRDefault="008F7AED" w:rsidP="008F7AED">
      <w:pPr>
        <w:pStyle w:val="ListBullet"/>
        <w:tabs>
          <w:tab w:val="clear" w:pos="360"/>
          <w:tab w:val="num" w:pos="720"/>
        </w:tabs>
        <w:bidi/>
        <w:ind w:left="720"/>
        <w:rPr>
          <w:rFonts w:ascii="Arial" w:hAnsi="Arial"/>
          <w:sz w:val="24"/>
        </w:rPr>
      </w:pPr>
      <w:r w:rsidRPr="008F7AED">
        <w:rPr>
          <w:rFonts w:ascii="Arial" w:hAnsi="Arial"/>
          <w:sz w:val="24"/>
          <w:rtl/>
        </w:rPr>
        <w:t xml:space="preserve">هل لديك خيول أخرى لم يتم </w:t>
      </w:r>
      <w:r w:rsidRPr="008F7AED">
        <w:rPr>
          <w:rFonts w:ascii="Arial" w:hAnsi="Arial" w:hint="cs"/>
          <w:sz w:val="24"/>
          <w:rtl/>
        </w:rPr>
        <w:t>ذكر</w:t>
      </w:r>
      <w:r w:rsidRPr="008F7AED">
        <w:rPr>
          <w:rFonts w:ascii="Arial" w:hAnsi="Arial"/>
          <w:sz w:val="24"/>
          <w:rtl/>
        </w:rPr>
        <w:t xml:space="preserve"> تأمينها هنا؟</w:t>
      </w:r>
      <w:r w:rsidRPr="008F7AED">
        <w:rPr>
          <w:rFonts w:ascii="Arial" w:hAnsi="Arial"/>
          <w:sz w:val="24"/>
        </w:rPr>
        <w:br/>
      </w:r>
      <w:r w:rsidRPr="008F7AED">
        <w:rPr>
          <w:rFonts w:ascii="Arial" w:hAnsi="Arial"/>
          <w:sz w:val="24"/>
          <w:rtl/>
        </w:rPr>
        <w:t>إذا كانت الإجابة نعم، يرجى تقديم التفاصيل وذكر السبب</w:t>
      </w:r>
    </w:p>
    <w:p w14:paraId="31E331A0" w14:textId="77777777" w:rsidR="00C919AF" w:rsidRDefault="005A510D" w:rsidP="00AF4DE2">
      <w:pPr>
        <w:pStyle w:val="ListBullet"/>
        <w:tabs>
          <w:tab w:val="clear" w:pos="360"/>
          <w:tab w:val="num" w:pos="720"/>
        </w:tabs>
        <w:bidi/>
        <w:ind w:left="720"/>
      </w:pPr>
      <w:r>
        <w:rPr>
          <w:rFonts w:ascii="Arial" w:hAnsi="Arial"/>
          <w:sz w:val="24"/>
          <w:rtl/>
        </w:rPr>
        <w:t>هل سبق لك أن تكبدت خسارة حصان (سواء كان مؤمناً عليه أم لا)؟ (إذا كانت الإجابة بنعم، يرجى ذكر سبب وتاريخ الوفاة وما إذا كان مؤمناً عليه، ومبلغ التأمين وشركة التأمين)</w:t>
      </w:r>
    </w:p>
    <w:p w14:paraId="73F386BC" w14:textId="77777777" w:rsidR="00C919AF" w:rsidRDefault="005A510D" w:rsidP="00AF4DE2">
      <w:pPr>
        <w:pStyle w:val="ListBullet"/>
        <w:tabs>
          <w:tab w:val="clear" w:pos="360"/>
          <w:tab w:val="num" w:pos="720"/>
        </w:tabs>
        <w:bidi/>
        <w:ind w:left="720"/>
      </w:pPr>
      <w:r>
        <w:rPr>
          <w:rFonts w:ascii="Arial" w:hAnsi="Arial"/>
          <w:sz w:val="24"/>
          <w:rtl/>
        </w:rPr>
        <w:t>يرجى ذكر الحدود الجغرافية المطلوبة للحصان؟</w:t>
      </w:r>
    </w:p>
    <w:p w14:paraId="6084E2AA" w14:textId="77777777" w:rsidR="00C919AF" w:rsidRDefault="00AF4DE2" w:rsidP="00AF4DE2">
      <w:pPr>
        <w:pStyle w:val="Heading1"/>
        <w:bidi/>
      </w:pPr>
      <w:r>
        <w:rPr>
          <w:rFonts w:hint="cs"/>
          <w:rtl/>
        </w:rPr>
        <w:t>3-</w:t>
      </w:r>
      <w:r w:rsidR="005A510D">
        <w:t>جدول الخيول المقترح تأمينها</w:t>
      </w:r>
    </w:p>
    <w:tbl>
      <w:tblPr>
        <w:tblStyle w:val="TableGrid"/>
        <w:tblW w:w="0" w:type="auto"/>
        <w:tblInd w:w="-998" w:type="dxa"/>
        <w:tblLook w:val="04A0" w:firstRow="1" w:lastRow="0" w:firstColumn="1" w:lastColumn="0" w:noHBand="0" w:noVBand="1"/>
      </w:tblPr>
      <w:tblGrid>
        <w:gridCol w:w="1802"/>
        <w:gridCol w:w="1294"/>
        <w:gridCol w:w="768"/>
        <w:gridCol w:w="768"/>
        <w:gridCol w:w="768"/>
        <w:gridCol w:w="690"/>
        <w:gridCol w:w="762"/>
        <w:gridCol w:w="758"/>
        <w:gridCol w:w="916"/>
        <w:gridCol w:w="1102"/>
      </w:tblGrid>
      <w:tr w:rsidR="008F7AED" w14:paraId="5B6269D0" w14:textId="77777777" w:rsidTr="008F7AED">
        <w:tc>
          <w:tcPr>
            <w:tcW w:w="1802" w:type="dxa"/>
          </w:tcPr>
          <w:p w14:paraId="64F88413" w14:textId="77777777" w:rsidR="008F7AED" w:rsidRPr="008F7AED" w:rsidRDefault="008F7AED" w:rsidP="008F7AED">
            <w:pPr>
              <w:shd w:val="clear" w:color="auto" w:fill="FFFFFF"/>
              <w:jc w:val="right"/>
              <w:rPr>
                <w:rFonts w:ascii="Times New Roman" w:eastAsia="Times New Roman" w:hAnsi="Times New Roman" w:cs="Times New Roman"/>
                <w:color w:val="2E2F30"/>
                <w:sz w:val="24"/>
                <w:szCs w:val="24"/>
              </w:rPr>
            </w:pPr>
            <w:r w:rsidRPr="008F7AED">
              <w:rPr>
                <w:rFonts w:ascii="Times New Roman" w:eastAsia="Times New Roman" w:hAnsi="Times New Roman" w:cs="Times New Roman"/>
                <w:color w:val="2E2F30"/>
                <w:sz w:val="21"/>
                <w:szCs w:val="21"/>
                <w:rtl/>
              </w:rPr>
              <w:t>اسم الجراح البيطري المسؤول عن الحصان والمسافة من موقع الحصان</w:t>
            </w:r>
            <w:r w:rsidRPr="008F7AED">
              <w:rPr>
                <w:rFonts w:ascii="Times New Roman" w:eastAsia="Times New Roman" w:hAnsi="Times New Roman" w:cs="Times New Roman"/>
                <w:color w:val="2E2F30"/>
                <w:sz w:val="21"/>
                <w:szCs w:val="21"/>
              </w:rPr>
              <w:t>.</w:t>
            </w:r>
          </w:p>
          <w:p w14:paraId="2CEFB175" w14:textId="77777777" w:rsidR="008F7AED" w:rsidRDefault="008F7AED" w:rsidP="00AF4DE2">
            <w:pPr>
              <w:jc w:val="right"/>
              <w:rPr>
                <w:rFonts w:ascii="Arial" w:hAnsi="Arial"/>
                <w:b/>
                <w:sz w:val="24"/>
                <w:rtl/>
              </w:rPr>
            </w:pPr>
          </w:p>
        </w:tc>
        <w:tc>
          <w:tcPr>
            <w:tcW w:w="1294" w:type="dxa"/>
          </w:tcPr>
          <w:p w14:paraId="0277A635" w14:textId="77777777" w:rsidR="008F7AED" w:rsidRPr="008F7AED" w:rsidRDefault="008F7AED" w:rsidP="008F7AED">
            <w:pPr>
              <w:jc w:val="right"/>
              <w:rPr>
                <w:rFonts w:ascii="Arial" w:hAnsi="Arial"/>
                <w:b/>
                <w:sz w:val="24"/>
              </w:rPr>
            </w:pPr>
            <w:r w:rsidRPr="008F7AED">
              <w:rPr>
                <w:rFonts w:ascii="Arial" w:hAnsi="Arial"/>
                <w:b/>
                <w:sz w:val="24"/>
                <w:rtl/>
              </w:rPr>
              <w:t>الموقع، اسم المدرب/مزرعة التربية (إن وجد)</w:t>
            </w:r>
          </w:p>
          <w:p w14:paraId="432FE46B" w14:textId="77777777" w:rsidR="008F7AED" w:rsidRDefault="008F7AED" w:rsidP="00AF4DE2">
            <w:pPr>
              <w:jc w:val="right"/>
              <w:rPr>
                <w:rFonts w:ascii="Arial" w:hAnsi="Arial"/>
                <w:b/>
                <w:sz w:val="24"/>
                <w:rtl/>
              </w:rPr>
            </w:pPr>
          </w:p>
        </w:tc>
        <w:tc>
          <w:tcPr>
            <w:tcW w:w="768" w:type="dxa"/>
          </w:tcPr>
          <w:p w14:paraId="1F5ABA50" w14:textId="77777777" w:rsidR="008F7AED" w:rsidRDefault="008F7AED" w:rsidP="00AF4DE2">
            <w:pPr>
              <w:jc w:val="right"/>
            </w:pPr>
            <w:r>
              <w:rPr>
                <w:rFonts w:ascii="Arial" w:hAnsi="Arial"/>
                <w:b/>
                <w:sz w:val="24"/>
                <w:rtl/>
              </w:rPr>
              <w:t>مبلغ التأمين</w:t>
            </w:r>
          </w:p>
        </w:tc>
        <w:tc>
          <w:tcPr>
            <w:tcW w:w="768" w:type="dxa"/>
          </w:tcPr>
          <w:p w14:paraId="76AA4695" w14:textId="77777777" w:rsidR="008F7AED" w:rsidRDefault="008F7AED" w:rsidP="00AF4DE2">
            <w:pPr>
              <w:jc w:val="right"/>
            </w:pPr>
            <w:r>
              <w:rPr>
                <w:rFonts w:ascii="Arial" w:hAnsi="Arial"/>
                <w:b/>
                <w:sz w:val="24"/>
                <w:rtl/>
              </w:rPr>
              <w:t>تاريخ الشراء</w:t>
            </w:r>
          </w:p>
        </w:tc>
        <w:tc>
          <w:tcPr>
            <w:tcW w:w="768" w:type="dxa"/>
          </w:tcPr>
          <w:p w14:paraId="7D62B2D1" w14:textId="77777777" w:rsidR="008F7AED" w:rsidRDefault="008F7AED" w:rsidP="00AF4DE2">
            <w:pPr>
              <w:jc w:val="right"/>
            </w:pPr>
            <w:r>
              <w:rPr>
                <w:rFonts w:ascii="Arial" w:hAnsi="Arial"/>
                <w:b/>
                <w:sz w:val="24"/>
                <w:rtl/>
              </w:rPr>
              <w:t>ثمن الشراء</w:t>
            </w:r>
          </w:p>
        </w:tc>
        <w:tc>
          <w:tcPr>
            <w:tcW w:w="690" w:type="dxa"/>
          </w:tcPr>
          <w:p w14:paraId="4E730352" w14:textId="77777777" w:rsidR="008F7AED" w:rsidRDefault="008F7AED" w:rsidP="00AF4DE2">
            <w:pPr>
              <w:jc w:val="right"/>
            </w:pPr>
            <w:r>
              <w:rPr>
                <w:rFonts w:ascii="Arial" w:hAnsi="Arial"/>
                <w:b/>
                <w:sz w:val="24"/>
                <w:rtl/>
              </w:rPr>
              <w:t>اللون</w:t>
            </w:r>
          </w:p>
        </w:tc>
        <w:tc>
          <w:tcPr>
            <w:tcW w:w="762" w:type="dxa"/>
          </w:tcPr>
          <w:p w14:paraId="2D534352" w14:textId="77777777" w:rsidR="008F7AED" w:rsidRDefault="008F7AED" w:rsidP="00AF4DE2">
            <w:pPr>
              <w:jc w:val="right"/>
            </w:pPr>
            <w:r>
              <w:rPr>
                <w:rFonts w:ascii="Arial" w:hAnsi="Arial"/>
                <w:b/>
                <w:sz w:val="24"/>
                <w:rtl/>
              </w:rPr>
              <w:t>الجنس</w:t>
            </w:r>
          </w:p>
        </w:tc>
        <w:tc>
          <w:tcPr>
            <w:tcW w:w="758" w:type="dxa"/>
          </w:tcPr>
          <w:p w14:paraId="6E4A7528" w14:textId="77777777" w:rsidR="008F7AED" w:rsidRDefault="008F7AED" w:rsidP="00AF4DE2">
            <w:pPr>
              <w:jc w:val="right"/>
            </w:pPr>
            <w:r>
              <w:rPr>
                <w:rFonts w:ascii="Arial" w:hAnsi="Arial"/>
                <w:b/>
                <w:sz w:val="24"/>
                <w:rtl/>
              </w:rPr>
              <w:t>تاريخ الميلاد</w:t>
            </w:r>
          </w:p>
        </w:tc>
        <w:tc>
          <w:tcPr>
            <w:tcW w:w="916" w:type="dxa"/>
          </w:tcPr>
          <w:p w14:paraId="397D6D9A" w14:textId="77777777" w:rsidR="008F7AED" w:rsidRDefault="008F7AED" w:rsidP="00AF4DE2">
            <w:pPr>
              <w:jc w:val="right"/>
            </w:pPr>
            <w:r>
              <w:rPr>
                <w:rFonts w:ascii="Arial" w:hAnsi="Arial"/>
                <w:b/>
                <w:sz w:val="24"/>
                <w:rtl/>
              </w:rPr>
              <w:t>الاستخدام</w:t>
            </w:r>
          </w:p>
        </w:tc>
        <w:tc>
          <w:tcPr>
            <w:tcW w:w="1102" w:type="dxa"/>
          </w:tcPr>
          <w:p w14:paraId="1BE28058" w14:textId="77777777" w:rsidR="008F7AED" w:rsidRDefault="008F7AED" w:rsidP="00AF4DE2">
            <w:pPr>
              <w:jc w:val="right"/>
            </w:pPr>
            <w:r>
              <w:rPr>
                <w:rFonts w:ascii="Arial" w:hAnsi="Arial"/>
                <w:b/>
                <w:sz w:val="24"/>
                <w:rtl/>
              </w:rPr>
              <w:t>الاسم/السلالة</w:t>
            </w:r>
          </w:p>
        </w:tc>
      </w:tr>
      <w:tr w:rsidR="008F7AED" w14:paraId="42B2C8CC" w14:textId="77777777" w:rsidTr="008F7AED">
        <w:tc>
          <w:tcPr>
            <w:tcW w:w="1802" w:type="dxa"/>
          </w:tcPr>
          <w:p w14:paraId="69823317" w14:textId="77777777" w:rsidR="008F7AED" w:rsidRDefault="008F7AED" w:rsidP="00AF4DE2">
            <w:pPr>
              <w:jc w:val="right"/>
            </w:pPr>
          </w:p>
        </w:tc>
        <w:tc>
          <w:tcPr>
            <w:tcW w:w="1294" w:type="dxa"/>
          </w:tcPr>
          <w:p w14:paraId="42EEF417" w14:textId="77777777" w:rsidR="008F7AED" w:rsidRDefault="008F7AED" w:rsidP="00AF4DE2">
            <w:pPr>
              <w:jc w:val="right"/>
            </w:pPr>
          </w:p>
        </w:tc>
        <w:tc>
          <w:tcPr>
            <w:tcW w:w="768" w:type="dxa"/>
          </w:tcPr>
          <w:p w14:paraId="6416DE0F" w14:textId="77777777" w:rsidR="008F7AED" w:rsidRDefault="008F7AED" w:rsidP="00AF4DE2">
            <w:pPr>
              <w:jc w:val="right"/>
            </w:pPr>
          </w:p>
        </w:tc>
        <w:tc>
          <w:tcPr>
            <w:tcW w:w="768" w:type="dxa"/>
          </w:tcPr>
          <w:p w14:paraId="5C51DF22" w14:textId="77777777" w:rsidR="008F7AED" w:rsidRDefault="008F7AED" w:rsidP="00AF4DE2">
            <w:pPr>
              <w:jc w:val="right"/>
            </w:pPr>
          </w:p>
        </w:tc>
        <w:tc>
          <w:tcPr>
            <w:tcW w:w="768" w:type="dxa"/>
          </w:tcPr>
          <w:p w14:paraId="4BE9F497" w14:textId="77777777" w:rsidR="008F7AED" w:rsidRDefault="008F7AED" w:rsidP="00AF4DE2">
            <w:pPr>
              <w:jc w:val="right"/>
            </w:pPr>
          </w:p>
        </w:tc>
        <w:tc>
          <w:tcPr>
            <w:tcW w:w="690" w:type="dxa"/>
          </w:tcPr>
          <w:p w14:paraId="69592B81" w14:textId="77777777" w:rsidR="008F7AED" w:rsidRDefault="008F7AED" w:rsidP="00AF4DE2">
            <w:pPr>
              <w:jc w:val="right"/>
            </w:pPr>
          </w:p>
        </w:tc>
        <w:tc>
          <w:tcPr>
            <w:tcW w:w="762" w:type="dxa"/>
          </w:tcPr>
          <w:p w14:paraId="1CE6EE39" w14:textId="77777777" w:rsidR="008F7AED" w:rsidRDefault="008F7AED" w:rsidP="00AF4DE2">
            <w:pPr>
              <w:jc w:val="right"/>
            </w:pPr>
          </w:p>
        </w:tc>
        <w:tc>
          <w:tcPr>
            <w:tcW w:w="758" w:type="dxa"/>
          </w:tcPr>
          <w:p w14:paraId="624DCBEF" w14:textId="77777777" w:rsidR="008F7AED" w:rsidRDefault="008F7AED" w:rsidP="00AF4DE2">
            <w:pPr>
              <w:jc w:val="right"/>
            </w:pPr>
          </w:p>
        </w:tc>
        <w:tc>
          <w:tcPr>
            <w:tcW w:w="916" w:type="dxa"/>
          </w:tcPr>
          <w:p w14:paraId="5D9577C0" w14:textId="77777777" w:rsidR="008F7AED" w:rsidRDefault="008F7AED" w:rsidP="00AF4DE2">
            <w:pPr>
              <w:jc w:val="right"/>
            </w:pPr>
          </w:p>
        </w:tc>
        <w:tc>
          <w:tcPr>
            <w:tcW w:w="1102" w:type="dxa"/>
          </w:tcPr>
          <w:p w14:paraId="4A1FD81E" w14:textId="77777777" w:rsidR="008F7AED" w:rsidRDefault="008F7AED" w:rsidP="00AF4DE2">
            <w:pPr>
              <w:jc w:val="right"/>
            </w:pPr>
          </w:p>
        </w:tc>
      </w:tr>
      <w:tr w:rsidR="008F7AED" w14:paraId="39710A0A" w14:textId="77777777" w:rsidTr="008F7AED">
        <w:tc>
          <w:tcPr>
            <w:tcW w:w="1802" w:type="dxa"/>
          </w:tcPr>
          <w:p w14:paraId="5FCE020A" w14:textId="77777777" w:rsidR="008F7AED" w:rsidRDefault="008F7AED" w:rsidP="00AF4DE2">
            <w:pPr>
              <w:jc w:val="right"/>
            </w:pPr>
          </w:p>
        </w:tc>
        <w:tc>
          <w:tcPr>
            <w:tcW w:w="1294" w:type="dxa"/>
          </w:tcPr>
          <w:p w14:paraId="7D3121DB" w14:textId="77777777" w:rsidR="008F7AED" w:rsidRDefault="008F7AED" w:rsidP="00AF4DE2">
            <w:pPr>
              <w:jc w:val="right"/>
            </w:pPr>
          </w:p>
        </w:tc>
        <w:tc>
          <w:tcPr>
            <w:tcW w:w="768" w:type="dxa"/>
          </w:tcPr>
          <w:p w14:paraId="60ECC1CC" w14:textId="77777777" w:rsidR="008F7AED" w:rsidRDefault="008F7AED" w:rsidP="00AF4DE2">
            <w:pPr>
              <w:jc w:val="right"/>
            </w:pPr>
          </w:p>
        </w:tc>
        <w:tc>
          <w:tcPr>
            <w:tcW w:w="768" w:type="dxa"/>
          </w:tcPr>
          <w:p w14:paraId="75D396E2" w14:textId="77777777" w:rsidR="008F7AED" w:rsidRDefault="008F7AED" w:rsidP="00AF4DE2">
            <w:pPr>
              <w:jc w:val="right"/>
            </w:pPr>
          </w:p>
        </w:tc>
        <w:tc>
          <w:tcPr>
            <w:tcW w:w="768" w:type="dxa"/>
          </w:tcPr>
          <w:p w14:paraId="51504BE5" w14:textId="77777777" w:rsidR="008F7AED" w:rsidRDefault="008F7AED" w:rsidP="00AF4DE2">
            <w:pPr>
              <w:jc w:val="right"/>
            </w:pPr>
          </w:p>
        </w:tc>
        <w:tc>
          <w:tcPr>
            <w:tcW w:w="690" w:type="dxa"/>
          </w:tcPr>
          <w:p w14:paraId="107C6A55" w14:textId="77777777" w:rsidR="008F7AED" w:rsidRDefault="008F7AED" w:rsidP="00AF4DE2">
            <w:pPr>
              <w:jc w:val="right"/>
            </w:pPr>
          </w:p>
        </w:tc>
        <w:tc>
          <w:tcPr>
            <w:tcW w:w="762" w:type="dxa"/>
          </w:tcPr>
          <w:p w14:paraId="10080610" w14:textId="77777777" w:rsidR="008F7AED" w:rsidRDefault="008F7AED" w:rsidP="00AF4DE2">
            <w:pPr>
              <w:jc w:val="right"/>
            </w:pPr>
          </w:p>
        </w:tc>
        <w:tc>
          <w:tcPr>
            <w:tcW w:w="758" w:type="dxa"/>
          </w:tcPr>
          <w:p w14:paraId="1EDD5CB8" w14:textId="77777777" w:rsidR="008F7AED" w:rsidRDefault="008F7AED" w:rsidP="00AF4DE2">
            <w:pPr>
              <w:jc w:val="right"/>
            </w:pPr>
          </w:p>
        </w:tc>
        <w:tc>
          <w:tcPr>
            <w:tcW w:w="916" w:type="dxa"/>
          </w:tcPr>
          <w:p w14:paraId="2D3ACE92" w14:textId="77777777" w:rsidR="008F7AED" w:rsidRDefault="008F7AED" w:rsidP="00AF4DE2">
            <w:pPr>
              <w:jc w:val="right"/>
            </w:pPr>
          </w:p>
        </w:tc>
        <w:tc>
          <w:tcPr>
            <w:tcW w:w="1102" w:type="dxa"/>
          </w:tcPr>
          <w:p w14:paraId="441374B5" w14:textId="77777777" w:rsidR="008F7AED" w:rsidRDefault="008F7AED" w:rsidP="00AF4DE2">
            <w:pPr>
              <w:jc w:val="right"/>
            </w:pPr>
          </w:p>
        </w:tc>
      </w:tr>
      <w:tr w:rsidR="008F7AED" w14:paraId="0A7BE8C4" w14:textId="77777777" w:rsidTr="008F7AED">
        <w:tc>
          <w:tcPr>
            <w:tcW w:w="1802" w:type="dxa"/>
          </w:tcPr>
          <w:p w14:paraId="409AE3A5" w14:textId="77777777" w:rsidR="008F7AED" w:rsidRDefault="008F7AED" w:rsidP="00AF4DE2">
            <w:pPr>
              <w:jc w:val="right"/>
            </w:pPr>
          </w:p>
        </w:tc>
        <w:tc>
          <w:tcPr>
            <w:tcW w:w="1294" w:type="dxa"/>
          </w:tcPr>
          <w:p w14:paraId="111C0BC2" w14:textId="77777777" w:rsidR="008F7AED" w:rsidRDefault="008F7AED" w:rsidP="00AF4DE2">
            <w:pPr>
              <w:jc w:val="right"/>
            </w:pPr>
          </w:p>
        </w:tc>
        <w:tc>
          <w:tcPr>
            <w:tcW w:w="768" w:type="dxa"/>
          </w:tcPr>
          <w:p w14:paraId="7BFBCAA5" w14:textId="77777777" w:rsidR="008F7AED" w:rsidRDefault="008F7AED" w:rsidP="00AF4DE2">
            <w:pPr>
              <w:jc w:val="right"/>
            </w:pPr>
          </w:p>
        </w:tc>
        <w:tc>
          <w:tcPr>
            <w:tcW w:w="768" w:type="dxa"/>
          </w:tcPr>
          <w:p w14:paraId="059A0C7D" w14:textId="77777777" w:rsidR="008F7AED" w:rsidRDefault="008F7AED" w:rsidP="00AF4DE2">
            <w:pPr>
              <w:jc w:val="right"/>
            </w:pPr>
          </w:p>
        </w:tc>
        <w:tc>
          <w:tcPr>
            <w:tcW w:w="768" w:type="dxa"/>
          </w:tcPr>
          <w:p w14:paraId="01DDC425" w14:textId="77777777" w:rsidR="008F7AED" w:rsidRDefault="008F7AED" w:rsidP="00AF4DE2">
            <w:pPr>
              <w:jc w:val="right"/>
            </w:pPr>
          </w:p>
        </w:tc>
        <w:tc>
          <w:tcPr>
            <w:tcW w:w="690" w:type="dxa"/>
          </w:tcPr>
          <w:p w14:paraId="33BA83C7" w14:textId="77777777" w:rsidR="008F7AED" w:rsidRDefault="008F7AED" w:rsidP="00AF4DE2">
            <w:pPr>
              <w:jc w:val="right"/>
            </w:pPr>
          </w:p>
        </w:tc>
        <w:tc>
          <w:tcPr>
            <w:tcW w:w="762" w:type="dxa"/>
          </w:tcPr>
          <w:p w14:paraId="155E35F3" w14:textId="77777777" w:rsidR="008F7AED" w:rsidRDefault="008F7AED" w:rsidP="00AF4DE2">
            <w:pPr>
              <w:jc w:val="right"/>
            </w:pPr>
          </w:p>
        </w:tc>
        <w:tc>
          <w:tcPr>
            <w:tcW w:w="758" w:type="dxa"/>
          </w:tcPr>
          <w:p w14:paraId="5A486EC9" w14:textId="77777777" w:rsidR="008F7AED" w:rsidRDefault="008F7AED" w:rsidP="00AF4DE2">
            <w:pPr>
              <w:jc w:val="right"/>
            </w:pPr>
          </w:p>
        </w:tc>
        <w:tc>
          <w:tcPr>
            <w:tcW w:w="916" w:type="dxa"/>
          </w:tcPr>
          <w:p w14:paraId="27CF081C" w14:textId="77777777" w:rsidR="008F7AED" w:rsidRDefault="008F7AED" w:rsidP="00AF4DE2">
            <w:pPr>
              <w:jc w:val="right"/>
            </w:pPr>
          </w:p>
        </w:tc>
        <w:tc>
          <w:tcPr>
            <w:tcW w:w="1102" w:type="dxa"/>
          </w:tcPr>
          <w:p w14:paraId="4C76F403" w14:textId="77777777" w:rsidR="008F7AED" w:rsidRDefault="008F7AED" w:rsidP="00AF4DE2">
            <w:pPr>
              <w:jc w:val="right"/>
            </w:pPr>
          </w:p>
        </w:tc>
      </w:tr>
    </w:tbl>
    <w:p w14:paraId="4E9D5A3B" w14:textId="77777777" w:rsidR="00C919AF" w:rsidRDefault="005A510D" w:rsidP="00AF4DE2">
      <w:pPr>
        <w:pStyle w:val="Heading1"/>
        <w:jc w:val="right"/>
      </w:pPr>
      <w:r>
        <w:t>إقرارات وتعهدات</w:t>
      </w:r>
      <w:r w:rsidR="00AF4DE2">
        <w:rPr>
          <w:rFonts w:hint="cs"/>
          <w:rtl/>
        </w:rPr>
        <w:t>4-</w:t>
      </w:r>
    </w:p>
    <w:p w14:paraId="059B57AA" w14:textId="77777777" w:rsidR="00C919AF" w:rsidRDefault="005A510D" w:rsidP="00AF4DE2">
      <w:pPr>
        <w:pStyle w:val="ListNumber"/>
        <w:bidi/>
      </w:pPr>
      <w:r>
        <w:rPr>
          <w:rFonts w:ascii="Arial" w:hAnsi="Arial"/>
          <w:sz w:val="24"/>
          <w:rtl/>
        </w:rPr>
        <w:t>أنا المالك بنسبة 100٪ للحصان. (إذا لم تكن كذلك، يرجى توضيح مصلحتك التأمينية).</w:t>
      </w:r>
    </w:p>
    <w:p w14:paraId="337EBA26" w14:textId="77777777" w:rsidR="00C919AF" w:rsidRDefault="005A510D" w:rsidP="00AF4DE2">
      <w:pPr>
        <w:pStyle w:val="ListNumber"/>
        <w:bidi/>
      </w:pPr>
      <w:r>
        <w:rPr>
          <w:rFonts w:ascii="Arial" w:hAnsi="Arial"/>
          <w:sz w:val="24"/>
          <w:rtl/>
        </w:rPr>
        <w:t>أمتلك الحصان لأكثر من 12 شهرًا. (إذا لم يكن الأمر كذلك، يرجى تقديم تفاصيل المالك السابق).</w:t>
      </w:r>
    </w:p>
    <w:p w14:paraId="1FB80FC9" w14:textId="77777777" w:rsidR="00C919AF" w:rsidRDefault="005A510D" w:rsidP="00AF4DE2">
      <w:pPr>
        <w:pStyle w:val="ListNumber"/>
        <w:bidi/>
      </w:pPr>
      <w:r>
        <w:rPr>
          <w:rFonts w:ascii="Arial" w:hAnsi="Arial"/>
          <w:sz w:val="24"/>
          <w:rtl/>
        </w:rPr>
        <w:t>لا يوجد رهن أو امتياز أو قرض أو أي عبء آخر على الحصان.</w:t>
      </w:r>
    </w:p>
    <w:p w14:paraId="73424C89" w14:textId="77777777" w:rsidR="00C919AF" w:rsidRDefault="005A510D" w:rsidP="00AF4DE2">
      <w:pPr>
        <w:pStyle w:val="ListNumber"/>
        <w:bidi/>
      </w:pPr>
      <w:r>
        <w:rPr>
          <w:rFonts w:ascii="Arial" w:hAnsi="Arial"/>
          <w:sz w:val="24"/>
          <w:rtl/>
        </w:rPr>
        <w:t>يتم إيواء الحصان في إسطبل مصمم لإقامة الخيول مع حماية كافية من مخاطر الحريق.</w:t>
      </w:r>
    </w:p>
    <w:p w14:paraId="517F1EA7" w14:textId="77777777" w:rsidR="00C919AF" w:rsidRDefault="005A510D" w:rsidP="00AF4DE2">
      <w:pPr>
        <w:pStyle w:val="ListNumber"/>
        <w:bidi/>
      </w:pPr>
      <w:r>
        <w:rPr>
          <w:rFonts w:ascii="Arial" w:hAnsi="Arial"/>
          <w:sz w:val="24"/>
          <w:rtl/>
        </w:rPr>
        <w:t>الحصان سليم وبصحة جيدة ومحصن بالكامل وفقاً لتوصية الطبيب البيطري.</w:t>
      </w:r>
    </w:p>
    <w:p w14:paraId="14C7C250" w14:textId="77777777" w:rsidR="00C919AF" w:rsidRDefault="005A510D" w:rsidP="00AF4DE2">
      <w:pPr>
        <w:pStyle w:val="ListNumber"/>
        <w:bidi/>
        <w:jc w:val="both"/>
      </w:pPr>
      <w:r>
        <w:rPr>
          <w:rFonts w:ascii="Arial" w:hAnsi="Arial"/>
          <w:sz w:val="24"/>
          <w:rtl/>
        </w:rPr>
        <w:t>لقد أرفقت أي تقارير بيطرية ذات صلة وتفاصيل أي عيوب أو أمراض عانى منها الحصان.</w:t>
      </w:r>
    </w:p>
    <w:p w14:paraId="4E764224" w14:textId="77777777" w:rsidR="00C919AF" w:rsidRDefault="005A510D" w:rsidP="00AF4DE2">
      <w:pPr>
        <w:pStyle w:val="ListNumber"/>
        <w:bidi/>
      </w:pPr>
      <w:r>
        <w:rPr>
          <w:rFonts w:ascii="Arial" w:hAnsi="Arial"/>
          <w:sz w:val="24"/>
          <w:rtl/>
        </w:rPr>
        <w:t>لم يسبق أن تم إجراء عملية قطع أعصاب للحصان.</w:t>
      </w:r>
    </w:p>
    <w:p w14:paraId="29D43912" w14:textId="77777777" w:rsidR="00C919AF" w:rsidRDefault="005A510D" w:rsidP="00AF4DE2">
      <w:pPr>
        <w:pStyle w:val="ListNumber"/>
        <w:bidi/>
      </w:pPr>
      <w:r>
        <w:rPr>
          <w:rFonts w:ascii="Arial" w:hAnsi="Arial"/>
          <w:sz w:val="24"/>
          <w:rtl/>
        </w:rPr>
        <w:t>لا يوجد حالياً أو خلال الـ 12 شهرًا الماضية أي مرض معدٍ في الموقع الذي يوجد فيه الحصان.</w:t>
      </w:r>
    </w:p>
    <w:p w14:paraId="4D9E20C9" w14:textId="77777777" w:rsidR="00C919AF" w:rsidRDefault="005A510D" w:rsidP="00AF4DE2">
      <w:pPr>
        <w:pStyle w:val="ListNumber"/>
        <w:bidi/>
      </w:pPr>
      <w:r>
        <w:rPr>
          <w:rFonts w:ascii="Arial" w:hAnsi="Arial"/>
          <w:sz w:val="24"/>
          <w:rtl/>
        </w:rPr>
        <w:t>على حد علمي، لا يوجد حالياً أو خلال الـ 12 شهرًا الماضية أي مرض معدٍ في المنطقة المحيطة بموقع الحصان.</w:t>
      </w:r>
    </w:p>
    <w:p w14:paraId="465C902B" w14:textId="77777777" w:rsidR="00C919AF" w:rsidRDefault="005A510D" w:rsidP="00AF4DE2">
      <w:pPr>
        <w:pStyle w:val="ListNumber"/>
        <w:bidi/>
      </w:pPr>
      <w:r>
        <w:rPr>
          <w:rFonts w:ascii="Arial" w:hAnsi="Arial"/>
          <w:sz w:val="24"/>
          <w:rtl/>
        </w:rPr>
        <w:t>يقع الحصان ضمن نطاق 30 ميلاً من المرافق البيطرية لإجراء العمليات الكبرى.</w:t>
      </w:r>
    </w:p>
    <w:p w14:paraId="68139098" w14:textId="77777777" w:rsidR="00C919AF" w:rsidRDefault="00AF4DE2" w:rsidP="00AF4DE2">
      <w:pPr>
        <w:pStyle w:val="Heading1"/>
        <w:bidi/>
      </w:pPr>
      <w:r>
        <w:rPr>
          <w:rFonts w:hint="cs"/>
          <w:rtl/>
        </w:rPr>
        <w:t>5-</w:t>
      </w:r>
      <w:r w:rsidR="005A510D">
        <w:t xml:space="preserve">أسئلة خاصة </w:t>
      </w:r>
      <w:r>
        <w:rPr>
          <w:rFonts w:hint="cs"/>
          <w:rtl/>
        </w:rPr>
        <w:t>-</w:t>
      </w:r>
      <w:r w:rsidR="005A510D">
        <w:t>حسب الاقتضاء</w:t>
      </w:r>
      <w:r>
        <w:rPr>
          <w:rFonts w:hint="cs"/>
          <w:rtl/>
        </w:rPr>
        <w:t>-</w:t>
      </w:r>
    </w:p>
    <w:p w14:paraId="519F024A" w14:textId="77777777" w:rsidR="00C919AF" w:rsidRDefault="005A510D" w:rsidP="00AF4DE2">
      <w:pPr>
        <w:pStyle w:val="Heading2"/>
        <w:bidi/>
      </w:pPr>
      <w:r>
        <w:t>القسم أ: فحول التكاثر</w:t>
      </w:r>
    </w:p>
    <w:p w14:paraId="5C27C060" w14:textId="77777777" w:rsidR="00C919AF" w:rsidRDefault="005A510D" w:rsidP="00AF4DE2">
      <w:pPr>
        <w:pStyle w:val="ListBullet"/>
        <w:bidi/>
      </w:pPr>
      <w:r>
        <w:rPr>
          <w:rFonts w:ascii="Arial" w:hAnsi="Arial"/>
          <w:sz w:val="24"/>
          <w:rtl/>
        </w:rPr>
        <w:t>تواريخ بداية ونهاية موسم التزاوج:</w:t>
      </w:r>
    </w:p>
    <w:p w14:paraId="7C0C0780" w14:textId="77777777" w:rsidR="00C919AF" w:rsidRDefault="005A510D" w:rsidP="00AF4DE2">
      <w:pPr>
        <w:pStyle w:val="ListBullet"/>
        <w:bidi/>
      </w:pPr>
      <w:r>
        <w:rPr>
          <w:rFonts w:ascii="Arial" w:hAnsi="Arial"/>
          <w:sz w:val="24"/>
          <w:rtl/>
        </w:rPr>
        <w:t>رسوم التزاوج</w:t>
      </w:r>
      <w:r w:rsidR="00AF4DE2">
        <w:rPr>
          <w:rFonts w:ascii="Arial" w:hAnsi="Arial"/>
          <w:sz w:val="24"/>
        </w:rPr>
        <w:t>(stud fees)</w:t>
      </w:r>
      <w:r>
        <w:rPr>
          <w:rFonts w:ascii="Arial" w:hAnsi="Arial"/>
          <w:sz w:val="24"/>
          <w:rtl/>
        </w:rPr>
        <w:t xml:space="preserve"> الحالية والموسم الماضي:</w:t>
      </w:r>
    </w:p>
    <w:p w14:paraId="7488B787" w14:textId="77777777" w:rsidR="00C919AF" w:rsidRDefault="005A510D" w:rsidP="00AF4DE2">
      <w:pPr>
        <w:pStyle w:val="ListBullet"/>
        <w:bidi/>
      </w:pPr>
      <w:r>
        <w:rPr>
          <w:rFonts w:ascii="Arial" w:hAnsi="Arial"/>
          <w:sz w:val="24"/>
          <w:rtl/>
        </w:rPr>
        <w:t>عدد الأفراس التي تم تلقيحها (الخاصة</w:t>
      </w:r>
      <w:r w:rsidR="00AF4DE2">
        <w:rPr>
          <w:rFonts w:ascii="Arial" w:hAnsi="Arial" w:hint="cs"/>
          <w:sz w:val="24"/>
          <w:rtl/>
        </w:rPr>
        <w:t xml:space="preserve"> اللمملوكة </w:t>
      </w:r>
      <w:r>
        <w:rPr>
          <w:rFonts w:ascii="Arial" w:hAnsi="Arial"/>
          <w:sz w:val="24"/>
          <w:rtl/>
        </w:rPr>
        <w:t xml:space="preserve"> والأخرى) في الموسم الماضي:</w:t>
      </w:r>
    </w:p>
    <w:p w14:paraId="3BF5A3D0" w14:textId="77777777" w:rsidR="00C919AF" w:rsidRDefault="005A510D" w:rsidP="00AF4DE2">
      <w:pPr>
        <w:pStyle w:val="ListBullet"/>
        <w:bidi/>
      </w:pPr>
      <w:r>
        <w:rPr>
          <w:rFonts w:ascii="Arial" w:hAnsi="Arial"/>
          <w:sz w:val="24"/>
          <w:rtl/>
        </w:rPr>
        <w:t>أساس تحصيل رسوم التزاوج:</w:t>
      </w:r>
    </w:p>
    <w:p w14:paraId="599A4072" w14:textId="77777777" w:rsidR="00C919AF" w:rsidRDefault="005A510D" w:rsidP="00AF4DE2">
      <w:pPr>
        <w:pStyle w:val="ListBullet"/>
        <w:bidi/>
      </w:pPr>
      <w:r>
        <w:rPr>
          <w:rFonts w:ascii="Arial" w:hAnsi="Arial"/>
          <w:sz w:val="24"/>
          <w:rtl/>
        </w:rPr>
        <w:t>المبلغ المكتسب فعلياً في آخر موسم كامل والموسم الحالي حتى تاريخه:</w:t>
      </w:r>
    </w:p>
    <w:p w14:paraId="0DA7461C" w14:textId="77777777" w:rsidR="00C919AF" w:rsidRDefault="005A510D" w:rsidP="00AF4DE2">
      <w:pPr>
        <w:pStyle w:val="ListBullet"/>
        <w:bidi/>
      </w:pPr>
      <w:r>
        <w:rPr>
          <w:rFonts w:ascii="Arial" w:hAnsi="Arial"/>
          <w:sz w:val="24"/>
          <w:rtl/>
        </w:rPr>
        <w:t>الحجوزات المتبقية للموسم الحالي والمتوقعة للموسم القادم:</w:t>
      </w:r>
    </w:p>
    <w:p w14:paraId="65395AD7" w14:textId="77777777" w:rsidR="00C919AF" w:rsidRDefault="005A510D" w:rsidP="00AF4DE2">
      <w:pPr>
        <w:pStyle w:val="ListBullet"/>
        <w:bidi/>
      </w:pPr>
      <w:r>
        <w:rPr>
          <w:rFonts w:ascii="Arial" w:hAnsi="Arial"/>
          <w:sz w:val="24"/>
          <w:rtl/>
        </w:rPr>
        <w:t>نسبة خصوبة الأمهار الحية للمواسم الثلاثة الماضية:</w:t>
      </w:r>
    </w:p>
    <w:p w14:paraId="645ECC8F" w14:textId="77777777" w:rsidR="00C919AF" w:rsidRDefault="005A510D" w:rsidP="00AF4DE2">
      <w:pPr>
        <w:pStyle w:val="ListBullet"/>
        <w:bidi/>
      </w:pPr>
      <w:r>
        <w:rPr>
          <w:rFonts w:ascii="Arial" w:hAnsi="Arial"/>
          <w:sz w:val="24"/>
          <w:rtl/>
        </w:rPr>
        <w:t>في حال استخدام التلقيح الاصطناعي، يرجى تقديم تفاصيل عن أي سائل منوي مخزن</w:t>
      </w:r>
      <w:r w:rsidR="008F7AED">
        <w:rPr>
          <w:rFonts w:ascii="Arial" w:hAnsi="Arial" w:hint="cs"/>
          <w:sz w:val="24"/>
          <w:rtl/>
        </w:rPr>
        <w:t xml:space="preserve"> او عن اي خطط لتخزين السائل المنوي بالمستقبل </w:t>
      </w:r>
      <w:r>
        <w:rPr>
          <w:rFonts w:ascii="Arial" w:hAnsi="Arial"/>
          <w:sz w:val="24"/>
          <w:rtl/>
        </w:rPr>
        <w:t>.</w:t>
      </w:r>
    </w:p>
    <w:p w14:paraId="23DA7DB7" w14:textId="77777777" w:rsidR="00C919AF" w:rsidRDefault="005A510D" w:rsidP="00AF4DE2">
      <w:pPr>
        <w:pStyle w:val="Heading2"/>
        <w:jc w:val="right"/>
      </w:pPr>
      <w:r>
        <w:t>القسم ب: الأفراس</w:t>
      </w:r>
    </w:p>
    <w:p w14:paraId="1015A150" w14:textId="77777777" w:rsidR="00C919AF" w:rsidRDefault="005A510D" w:rsidP="00AF4DE2">
      <w:pPr>
        <w:pStyle w:val="ListBullet"/>
        <w:bidi/>
      </w:pPr>
      <w:r>
        <w:rPr>
          <w:rFonts w:ascii="Arial" w:hAnsi="Arial"/>
          <w:sz w:val="24"/>
          <w:rtl/>
        </w:rPr>
        <w:t>تاريخ وموقع آخر خدمة واسم الفحل:</w:t>
      </w:r>
    </w:p>
    <w:p w14:paraId="28DA26A6" w14:textId="77777777" w:rsidR="00C919AF" w:rsidRDefault="005A510D" w:rsidP="00AF4DE2">
      <w:pPr>
        <w:pStyle w:val="ListBullet"/>
        <w:bidi/>
      </w:pPr>
      <w:r>
        <w:rPr>
          <w:rFonts w:ascii="Arial" w:hAnsi="Arial"/>
          <w:sz w:val="24"/>
          <w:rtl/>
        </w:rPr>
        <w:t>رسوم التزاوج المدفوعة والشروط:</w:t>
      </w:r>
    </w:p>
    <w:p w14:paraId="540964B4" w14:textId="77777777" w:rsidR="00C919AF" w:rsidRDefault="005A510D" w:rsidP="00AF4DE2">
      <w:pPr>
        <w:pStyle w:val="ListBullet"/>
        <w:bidi/>
      </w:pPr>
      <w:r>
        <w:rPr>
          <w:rFonts w:ascii="Arial" w:hAnsi="Arial"/>
          <w:sz w:val="24"/>
          <w:rtl/>
        </w:rPr>
        <w:t>سجل نسل الفرس للسنوات الخمس الماضية:</w:t>
      </w:r>
    </w:p>
    <w:p w14:paraId="0769224A" w14:textId="77777777" w:rsidR="00C919AF" w:rsidRDefault="005A510D" w:rsidP="00AF4DE2">
      <w:pPr>
        <w:pStyle w:val="ListBullet"/>
        <w:bidi/>
      </w:pPr>
      <w:r>
        <w:rPr>
          <w:rFonts w:ascii="Arial" w:hAnsi="Arial"/>
          <w:sz w:val="24"/>
          <w:rtl/>
        </w:rPr>
        <w:t>هل لدى الفرس أي تاريخ من الإجهاض أو ولادة جنين ميت؟ (مع التفاصيل)</w:t>
      </w:r>
    </w:p>
    <w:p w14:paraId="67551CA4" w14:textId="77777777" w:rsidR="00C919AF" w:rsidRDefault="005A510D" w:rsidP="00AF4DE2">
      <w:pPr>
        <w:pStyle w:val="ListBullet"/>
        <w:bidi/>
      </w:pPr>
      <w:r>
        <w:rPr>
          <w:rFonts w:ascii="Arial" w:hAnsi="Arial"/>
          <w:sz w:val="24"/>
          <w:rtl/>
        </w:rPr>
        <w:t>هل تستخدم الفرس لنقل الأجنة؟ (كمتلقية أم كمانحة؟)</w:t>
      </w:r>
    </w:p>
    <w:p w14:paraId="47389C6A" w14:textId="77777777" w:rsidR="00C919AF" w:rsidRDefault="005A510D" w:rsidP="00AF4DE2">
      <w:pPr>
        <w:pStyle w:val="Heading2"/>
        <w:bidi/>
      </w:pPr>
      <w:r>
        <w:t>القسم ج: الأمهار/الخيول الحولية</w:t>
      </w:r>
    </w:p>
    <w:p w14:paraId="61D56A5E" w14:textId="77777777" w:rsidR="00C919AF" w:rsidRDefault="005A510D" w:rsidP="00AF4DE2">
      <w:pPr>
        <w:pStyle w:val="ListBullet"/>
        <w:bidi/>
      </w:pPr>
      <w:r>
        <w:rPr>
          <w:rFonts w:ascii="Arial" w:hAnsi="Arial"/>
          <w:sz w:val="24"/>
          <w:rtl/>
        </w:rPr>
        <w:t>هل يتم تربية المهر/الحولي في المنزل؟ (إذا لا، أين ومن يقوم بذلك؟)</w:t>
      </w:r>
    </w:p>
    <w:p w14:paraId="535E8C83" w14:textId="77777777" w:rsidR="00C919AF" w:rsidRDefault="005A510D" w:rsidP="00AF4DE2">
      <w:pPr>
        <w:pStyle w:val="ListBullet"/>
        <w:bidi/>
      </w:pPr>
      <w:r>
        <w:rPr>
          <w:rFonts w:ascii="Arial" w:hAnsi="Arial"/>
          <w:sz w:val="24"/>
          <w:rtl/>
        </w:rPr>
        <w:t>هل المهر/الحولي طبيعي في نموه وتطوره؟ (إذا لا، يرجى تقديم التفاصيل)</w:t>
      </w:r>
    </w:p>
    <w:p w14:paraId="6D415ACC" w14:textId="77777777" w:rsidR="00C919AF" w:rsidRPr="00AF4DE2" w:rsidRDefault="005A510D" w:rsidP="00AF4DE2">
      <w:pPr>
        <w:pStyle w:val="ListBullet"/>
        <w:bidi/>
      </w:pPr>
      <w:r>
        <w:rPr>
          <w:rFonts w:ascii="Arial" w:hAnsi="Arial"/>
          <w:sz w:val="24"/>
          <w:rtl/>
        </w:rPr>
        <w:t>هل سبق للمهر/الحولي أن عانى من أي مرض أو إصابة أو تم علاجه من أي حالة؟ (مع التفاصيل)</w:t>
      </w:r>
    </w:p>
    <w:p w14:paraId="7F4542CF" w14:textId="77777777" w:rsidR="00AF4DE2" w:rsidRDefault="00AF4DE2" w:rsidP="00AF4DE2">
      <w:pPr>
        <w:pStyle w:val="ListBullet"/>
        <w:numPr>
          <w:ilvl w:val="0"/>
          <w:numId w:val="0"/>
        </w:numPr>
        <w:bidi/>
        <w:ind w:left="360" w:hanging="360"/>
        <w:rPr>
          <w:rFonts w:asciiTheme="majorHAnsi" w:eastAsiaTheme="majorEastAsia" w:hAnsiTheme="majorHAnsi" w:cstheme="majorBidi"/>
          <w:b/>
          <w:bCs/>
          <w:color w:val="4F81BD" w:themeColor="accent1"/>
          <w:sz w:val="26"/>
          <w:szCs w:val="26"/>
          <w:rtl/>
        </w:rPr>
      </w:pPr>
      <w:r w:rsidRPr="00AF4DE2">
        <w:rPr>
          <w:rFonts w:asciiTheme="majorHAnsi" w:eastAsiaTheme="majorEastAsia" w:hAnsiTheme="majorHAnsi" w:cstheme="majorBidi"/>
          <w:b/>
          <w:bCs/>
          <w:color w:val="4F81BD" w:themeColor="accent1"/>
          <w:sz w:val="26"/>
          <w:szCs w:val="26"/>
        </w:rPr>
        <w:t>القسم</w:t>
      </w:r>
      <w:r w:rsidRPr="00AF4DE2">
        <w:rPr>
          <w:rFonts w:asciiTheme="majorHAnsi" w:eastAsiaTheme="majorEastAsia" w:hAnsiTheme="majorHAnsi" w:cstheme="majorBidi" w:hint="cs"/>
          <w:b/>
          <w:bCs/>
          <w:color w:val="4F81BD" w:themeColor="accent1"/>
          <w:sz w:val="26"/>
          <w:szCs w:val="26"/>
          <w:rtl/>
        </w:rPr>
        <w:t xml:space="preserve"> د</w:t>
      </w:r>
      <w:r>
        <w:rPr>
          <w:rFonts w:asciiTheme="majorHAnsi" w:eastAsiaTheme="majorEastAsia" w:hAnsiTheme="majorHAnsi" w:cstheme="majorBidi" w:hint="cs"/>
          <w:b/>
          <w:bCs/>
          <w:color w:val="4F81BD" w:themeColor="accent1"/>
          <w:sz w:val="26"/>
          <w:szCs w:val="26"/>
          <w:rtl/>
        </w:rPr>
        <w:t>:</w:t>
      </w:r>
      <w:r w:rsidRPr="00AF4DE2">
        <w:rPr>
          <w:rFonts w:asciiTheme="majorHAnsi" w:eastAsiaTheme="majorEastAsia" w:hAnsiTheme="majorHAnsi" w:cstheme="majorBidi"/>
          <w:b/>
          <w:bCs/>
          <w:color w:val="4F81BD" w:themeColor="accent1"/>
          <w:sz w:val="26"/>
          <w:szCs w:val="26"/>
        </w:rPr>
        <w:t xml:space="preserve"> </w:t>
      </w:r>
      <w:r w:rsidRPr="00AF4DE2">
        <w:rPr>
          <w:rFonts w:asciiTheme="majorHAnsi" w:eastAsiaTheme="majorEastAsia" w:hAnsiTheme="majorHAnsi" w:cstheme="majorBidi"/>
          <w:b/>
          <w:bCs/>
          <w:color w:val="4F81BD" w:themeColor="accent1"/>
          <w:sz w:val="26"/>
          <w:szCs w:val="26"/>
          <w:rtl/>
        </w:rPr>
        <w:t>خيول السباق</w:t>
      </w:r>
    </w:p>
    <w:p w14:paraId="1F210566" w14:textId="77777777" w:rsidR="00AF4DE2" w:rsidRDefault="00AF4DE2" w:rsidP="00AF4DE2">
      <w:pPr>
        <w:pStyle w:val="ListBullet"/>
        <w:numPr>
          <w:ilvl w:val="0"/>
          <w:numId w:val="0"/>
        </w:numPr>
        <w:bidi/>
        <w:rPr>
          <w:rFonts w:ascii="Arial" w:hAnsi="Arial"/>
          <w:sz w:val="24"/>
          <w:rtl/>
        </w:rPr>
      </w:pPr>
      <w:r w:rsidRPr="00AF4DE2">
        <w:rPr>
          <w:rFonts w:ascii="Arial" w:hAnsi="Arial"/>
          <w:sz w:val="24"/>
          <w:rtl/>
        </w:rPr>
        <w:t>هل تم إدخال أي </w:t>
      </w:r>
      <w:r w:rsidRPr="00AF4DE2">
        <w:rPr>
          <w:rFonts w:ascii="Arial" w:hAnsi="Arial"/>
          <w:b/>
          <w:bCs/>
          <w:sz w:val="24"/>
          <w:rtl/>
        </w:rPr>
        <w:t>حصان</w:t>
      </w:r>
      <w:r w:rsidRPr="00AF4DE2">
        <w:rPr>
          <w:rFonts w:ascii="Arial" w:hAnsi="Arial"/>
          <w:sz w:val="24"/>
          <w:rtl/>
        </w:rPr>
        <w:t> أو شارك في أي سباق بيع أو مطالبة خلال الأشهر الاثني عشر الماضية؟</w:t>
      </w:r>
      <w:r w:rsidRPr="00AF4DE2">
        <w:rPr>
          <w:rFonts w:ascii="Arial" w:hAnsi="Arial"/>
          <w:sz w:val="24"/>
        </w:rPr>
        <w:br/>
      </w:r>
      <w:r w:rsidRPr="00AF4DE2">
        <w:rPr>
          <w:rFonts w:ascii="Arial" w:hAnsi="Arial"/>
          <w:sz w:val="24"/>
          <w:rtl/>
        </w:rPr>
        <w:t>إذا كانت الإجابة نعم، يرجى ذكر اسم </w:t>
      </w:r>
      <w:r w:rsidRPr="00AF4DE2">
        <w:rPr>
          <w:rFonts w:ascii="Arial" w:hAnsi="Arial"/>
          <w:b/>
          <w:bCs/>
          <w:sz w:val="24"/>
          <w:rtl/>
        </w:rPr>
        <w:t>الحصان/الأحصنة</w:t>
      </w:r>
      <w:r w:rsidRPr="00AF4DE2">
        <w:rPr>
          <w:rFonts w:ascii="Arial" w:hAnsi="Arial"/>
          <w:sz w:val="24"/>
          <w:rtl/>
        </w:rPr>
        <w:t> وتقديم التفاصيل</w:t>
      </w:r>
      <w:r w:rsidRPr="00AF4DE2">
        <w:rPr>
          <w:rFonts w:ascii="Arial" w:hAnsi="Arial"/>
          <w:sz w:val="24"/>
        </w:rPr>
        <w:t>.</w:t>
      </w:r>
    </w:p>
    <w:p w14:paraId="50D8D9D1" w14:textId="77777777" w:rsidR="00AF4DE2" w:rsidRDefault="00AF4DE2" w:rsidP="00AF4DE2">
      <w:pPr>
        <w:pStyle w:val="ListBullet"/>
        <w:numPr>
          <w:ilvl w:val="0"/>
          <w:numId w:val="0"/>
        </w:numPr>
        <w:bidi/>
        <w:rPr>
          <w:rFonts w:ascii="Arial" w:hAnsi="Arial"/>
          <w:sz w:val="24"/>
          <w:rtl/>
        </w:rPr>
      </w:pPr>
    </w:p>
    <w:p w14:paraId="2A2916DF" w14:textId="77777777" w:rsidR="00AF4DE2" w:rsidRDefault="00AF4DE2" w:rsidP="00AF4DE2">
      <w:pPr>
        <w:pStyle w:val="ListBullet"/>
        <w:numPr>
          <w:ilvl w:val="0"/>
          <w:numId w:val="0"/>
        </w:numPr>
        <w:bidi/>
        <w:ind w:left="360" w:hanging="360"/>
        <w:rPr>
          <w:rFonts w:asciiTheme="majorHAnsi" w:eastAsiaTheme="majorEastAsia" w:hAnsiTheme="majorHAnsi" w:cstheme="majorBidi"/>
          <w:b/>
          <w:bCs/>
          <w:color w:val="4F81BD" w:themeColor="accent1"/>
          <w:sz w:val="26"/>
          <w:szCs w:val="26"/>
          <w:rtl/>
        </w:rPr>
      </w:pPr>
      <w:r w:rsidRPr="00AF4DE2">
        <w:rPr>
          <w:rFonts w:asciiTheme="majorHAnsi" w:eastAsiaTheme="majorEastAsia" w:hAnsiTheme="majorHAnsi" w:cstheme="majorBidi"/>
          <w:b/>
          <w:bCs/>
          <w:color w:val="4F81BD" w:themeColor="accent1"/>
          <w:sz w:val="26"/>
          <w:szCs w:val="26"/>
        </w:rPr>
        <w:t>القسم</w:t>
      </w:r>
      <w:r w:rsidRPr="00AF4DE2">
        <w:rPr>
          <w:rFonts w:asciiTheme="majorHAnsi" w:eastAsiaTheme="majorEastAsia" w:hAnsiTheme="majorHAnsi" w:cstheme="majorBidi" w:hint="cs"/>
          <w:b/>
          <w:bCs/>
          <w:color w:val="4F81BD" w:themeColor="accent1"/>
          <w:sz w:val="26"/>
          <w:szCs w:val="26"/>
          <w:rtl/>
        </w:rPr>
        <w:t xml:space="preserve"> </w:t>
      </w:r>
      <w:r>
        <w:rPr>
          <w:rFonts w:asciiTheme="majorHAnsi" w:eastAsiaTheme="majorEastAsia" w:hAnsiTheme="majorHAnsi" w:cstheme="majorBidi" w:hint="cs"/>
          <w:b/>
          <w:bCs/>
          <w:color w:val="4F81BD" w:themeColor="accent1"/>
          <w:sz w:val="26"/>
          <w:szCs w:val="26"/>
          <w:rtl/>
        </w:rPr>
        <w:t>ه:</w:t>
      </w:r>
      <w:r w:rsidRPr="00AF4DE2">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hint="cs"/>
          <w:b/>
          <w:bCs/>
          <w:color w:val="4F81BD" w:themeColor="accent1"/>
          <w:sz w:val="26"/>
          <w:szCs w:val="26"/>
          <w:rtl/>
        </w:rPr>
        <w:t>سجلات المسابقات والجوائز</w:t>
      </w:r>
    </w:p>
    <w:p w14:paraId="055F2ABA" w14:textId="77777777" w:rsidR="00AF4DE2" w:rsidRPr="00AF4DE2" w:rsidRDefault="00AF4DE2" w:rsidP="00AF4DE2">
      <w:pPr>
        <w:pStyle w:val="ListBullet"/>
        <w:numPr>
          <w:ilvl w:val="0"/>
          <w:numId w:val="0"/>
        </w:numPr>
        <w:bidi/>
        <w:ind w:left="360"/>
        <w:rPr>
          <w:rFonts w:ascii="Arial" w:hAnsi="Arial"/>
          <w:sz w:val="24"/>
        </w:rPr>
      </w:pPr>
      <w:r w:rsidRPr="00AF4DE2">
        <w:rPr>
          <w:rFonts w:ascii="Arial" w:hAnsi="Arial"/>
          <w:sz w:val="24"/>
          <w:rtl/>
        </w:rPr>
        <w:t xml:space="preserve"> سجل السباقات/العروض</w:t>
      </w:r>
      <w:r w:rsidRPr="00AF4DE2">
        <w:rPr>
          <w:rFonts w:ascii="Arial" w:hAnsi="Arial" w:hint="cs"/>
          <w:sz w:val="24"/>
          <w:rtl/>
        </w:rPr>
        <w:t>-الجمال والتحمل -القفز عن الحواجز-</w:t>
      </w:r>
      <w:r w:rsidRPr="00AF4DE2">
        <w:rPr>
          <w:rFonts w:ascii="Arial" w:hAnsi="Arial"/>
          <w:sz w:val="24"/>
          <w:rtl/>
        </w:rPr>
        <w:t xml:space="preserve"> خلال الأشهر الاثني عشر السابقة </w:t>
      </w:r>
    </w:p>
    <w:tbl>
      <w:tblPr>
        <w:tblStyle w:val="TableGrid"/>
        <w:bidiVisual/>
        <w:tblW w:w="0" w:type="auto"/>
        <w:tblInd w:w="360" w:type="dxa"/>
        <w:tblLook w:val="04A0" w:firstRow="1" w:lastRow="0" w:firstColumn="1" w:lastColumn="0" w:noHBand="0" w:noVBand="1"/>
      </w:tblPr>
      <w:tblGrid>
        <w:gridCol w:w="1671"/>
        <w:gridCol w:w="1999"/>
        <w:gridCol w:w="1724"/>
        <w:gridCol w:w="1439"/>
        <w:gridCol w:w="1437"/>
      </w:tblGrid>
      <w:tr w:rsidR="00AF4DE2" w14:paraId="3B99FDCD" w14:textId="77777777" w:rsidTr="00AF4DE2">
        <w:trPr>
          <w:trHeight w:val="268"/>
        </w:trPr>
        <w:tc>
          <w:tcPr>
            <w:tcW w:w="1740" w:type="dxa"/>
          </w:tcPr>
          <w:p w14:paraId="2EF6E083" w14:textId="77777777" w:rsidR="00AF4DE2" w:rsidRDefault="00AF4DE2" w:rsidP="00AF4DE2">
            <w:pPr>
              <w:pStyle w:val="ListBullet"/>
              <w:bidi/>
              <w:ind w:left="0" w:firstLine="0"/>
              <w:rPr>
                <w:rtl/>
              </w:rPr>
            </w:pPr>
            <w:r w:rsidRPr="00AF4DE2">
              <w:rPr>
                <w:b/>
                <w:bCs/>
                <w:rtl/>
              </w:rPr>
              <w:t>الاسم</w:t>
            </w:r>
          </w:p>
        </w:tc>
        <w:tc>
          <w:tcPr>
            <w:tcW w:w="2026" w:type="dxa"/>
          </w:tcPr>
          <w:p w14:paraId="500FCB3E" w14:textId="77777777" w:rsidR="00AF4DE2" w:rsidRDefault="00AF4DE2" w:rsidP="00AF4DE2">
            <w:pPr>
              <w:pStyle w:val="ListBullet"/>
              <w:bidi/>
              <w:ind w:left="0" w:firstLine="0"/>
              <w:rPr>
                <w:rtl/>
              </w:rPr>
            </w:pPr>
            <w:r w:rsidRPr="00AF4DE2">
              <w:rPr>
                <w:b/>
                <w:bCs/>
                <w:rtl/>
              </w:rPr>
              <w:t>المنافسة/السباق</w:t>
            </w:r>
          </w:p>
        </w:tc>
        <w:tc>
          <w:tcPr>
            <w:tcW w:w="1786" w:type="dxa"/>
          </w:tcPr>
          <w:p w14:paraId="08F4F892" w14:textId="77777777" w:rsidR="00AF4DE2" w:rsidRDefault="00AF4DE2" w:rsidP="00AF4DE2">
            <w:pPr>
              <w:pStyle w:val="ListBullet"/>
              <w:bidi/>
              <w:ind w:left="0" w:firstLine="0"/>
              <w:rPr>
                <w:rtl/>
              </w:rPr>
            </w:pPr>
            <w:r w:rsidRPr="00AF4DE2">
              <w:rPr>
                <w:b/>
                <w:bCs/>
                <w:rtl/>
              </w:rPr>
              <w:t>التاريخ</w:t>
            </w:r>
          </w:p>
        </w:tc>
        <w:tc>
          <w:tcPr>
            <w:tcW w:w="1472" w:type="dxa"/>
          </w:tcPr>
          <w:p w14:paraId="38F0B3DC" w14:textId="77777777" w:rsidR="00AF4DE2" w:rsidRDefault="00AF4DE2" w:rsidP="00AF4DE2">
            <w:pPr>
              <w:pStyle w:val="ListBullet"/>
              <w:bidi/>
              <w:ind w:left="0" w:firstLine="0"/>
              <w:rPr>
                <w:rtl/>
              </w:rPr>
            </w:pPr>
            <w:r w:rsidRPr="00AF4DE2">
              <w:rPr>
                <w:b/>
                <w:bCs/>
                <w:rtl/>
              </w:rPr>
              <w:t>الترتيب</w:t>
            </w:r>
          </w:p>
        </w:tc>
        <w:tc>
          <w:tcPr>
            <w:tcW w:w="1472" w:type="dxa"/>
          </w:tcPr>
          <w:p w14:paraId="0530C8F4" w14:textId="77777777" w:rsidR="00AF4DE2" w:rsidRDefault="00AF4DE2" w:rsidP="00AF4DE2">
            <w:pPr>
              <w:pStyle w:val="ListBullet"/>
              <w:bidi/>
              <w:ind w:left="0" w:firstLine="0"/>
              <w:rPr>
                <w:rtl/>
              </w:rPr>
            </w:pPr>
            <w:r w:rsidRPr="00AF4DE2">
              <w:rPr>
                <w:b/>
                <w:bCs/>
                <w:rtl/>
              </w:rPr>
              <w:t>إجمالي المبلغ الفائز به</w:t>
            </w:r>
          </w:p>
        </w:tc>
      </w:tr>
      <w:tr w:rsidR="00AF4DE2" w14:paraId="186A9BA1" w14:textId="77777777" w:rsidTr="00AF4DE2">
        <w:trPr>
          <w:trHeight w:val="268"/>
        </w:trPr>
        <w:tc>
          <w:tcPr>
            <w:tcW w:w="1740" w:type="dxa"/>
          </w:tcPr>
          <w:p w14:paraId="1DAA6E0D" w14:textId="77777777" w:rsidR="00AF4DE2" w:rsidRDefault="00AF4DE2" w:rsidP="00AF4DE2">
            <w:pPr>
              <w:pStyle w:val="ListBullet"/>
              <w:numPr>
                <w:ilvl w:val="0"/>
                <w:numId w:val="0"/>
              </w:numPr>
              <w:bidi/>
              <w:rPr>
                <w:rtl/>
              </w:rPr>
            </w:pPr>
          </w:p>
        </w:tc>
        <w:tc>
          <w:tcPr>
            <w:tcW w:w="2026" w:type="dxa"/>
          </w:tcPr>
          <w:p w14:paraId="2E4CB4A0" w14:textId="77777777" w:rsidR="00AF4DE2" w:rsidRDefault="00AF4DE2" w:rsidP="00AF4DE2">
            <w:pPr>
              <w:pStyle w:val="ListBullet"/>
              <w:numPr>
                <w:ilvl w:val="0"/>
                <w:numId w:val="0"/>
              </w:numPr>
              <w:bidi/>
              <w:rPr>
                <w:rtl/>
              </w:rPr>
            </w:pPr>
          </w:p>
        </w:tc>
        <w:tc>
          <w:tcPr>
            <w:tcW w:w="1786" w:type="dxa"/>
          </w:tcPr>
          <w:p w14:paraId="4FBA380A" w14:textId="77777777" w:rsidR="00AF4DE2" w:rsidRDefault="00AF4DE2" w:rsidP="00AF4DE2">
            <w:pPr>
              <w:pStyle w:val="ListBullet"/>
              <w:numPr>
                <w:ilvl w:val="0"/>
                <w:numId w:val="0"/>
              </w:numPr>
              <w:bidi/>
              <w:rPr>
                <w:rtl/>
              </w:rPr>
            </w:pPr>
          </w:p>
        </w:tc>
        <w:tc>
          <w:tcPr>
            <w:tcW w:w="1472" w:type="dxa"/>
          </w:tcPr>
          <w:p w14:paraId="3604B046" w14:textId="77777777" w:rsidR="00AF4DE2" w:rsidRDefault="00AF4DE2" w:rsidP="00AF4DE2">
            <w:pPr>
              <w:pStyle w:val="ListBullet"/>
              <w:numPr>
                <w:ilvl w:val="0"/>
                <w:numId w:val="0"/>
              </w:numPr>
              <w:bidi/>
              <w:rPr>
                <w:rtl/>
              </w:rPr>
            </w:pPr>
          </w:p>
        </w:tc>
        <w:tc>
          <w:tcPr>
            <w:tcW w:w="1472" w:type="dxa"/>
          </w:tcPr>
          <w:p w14:paraId="6CEB42B2" w14:textId="77777777" w:rsidR="00AF4DE2" w:rsidRDefault="00AF4DE2" w:rsidP="00AF4DE2">
            <w:pPr>
              <w:pStyle w:val="ListBullet"/>
              <w:numPr>
                <w:ilvl w:val="0"/>
                <w:numId w:val="0"/>
              </w:numPr>
              <w:bidi/>
              <w:rPr>
                <w:rtl/>
              </w:rPr>
            </w:pPr>
          </w:p>
        </w:tc>
      </w:tr>
      <w:tr w:rsidR="00AF4DE2" w14:paraId="67ABC98D" w14:textId="77777777" w:rsidTr="00AF4DE2">
        <w:trPr>
          <w:trHeight w:val="268"/>
        </w:trPr>
        <w:tc>
          <w:tcPr>
            <w:tcW w:w="1740" w:type="dxa"/>
          </w:tcPr>
          <w:p w14:paraId="4CE137CB" w14:textId="77777777" w:rsidR="00AF4DE2" w:rsidRDefault="00AF4DE2" w:rsidP="00AF4DE2">
            <w:pPr>
              <w:pStyle w:val="ListBullet"/>
              <w:numPr>
                <w:ilvl w:val="0"/>
                <w:numId w:val="0"/>
              </w:numPr>
              <w:bidi/>
              <w:rPr>
                <w:rtl/>
              </w:rPr>
            </w:pPr>
          </w:p>
        </w:tc>
        <w:tc>
          <w:tcPr>
            <w:tcW w:w="2026" w:type="dxa"/>
          </w:tcPr>
          <w:p w14:paraId="77264B72" w14:textId="77777777" w:rsidR="00AF4DE2" w:rsidRDefault="00AF4DE2" w:rsidP="00AF4DE2">
            <w:pPr>
              <w:pStyle w:val="ListBullet"/>
              <w:numPr>
                <w:ilvl w:val="0"/>
                <w:numId w:val="0"/>
              </w:numPr>
              <w:bidi/>
              <w:rPr>
                <w:rtl/>
              </w:rPr>
            </w:pPr>
          </w:p>
        </w:tc>
        <w:tc>
          <w:tcPr>
            <w:tcW w:w="1786" w:type="dxa"/>
          </w:tcPr>
          <w:p w14:paraId="1329596A" w14:textId="77777777" w:rsidR="00AF4DE2" w:rsidRDefault="00AF4DE2" w:rsidP="00AF4DE2">
            <w:pPr>
              <w:pStyle w:val="ListBullet"/>
              <w:numPr>
                <w:ilvl w:val="0"/>
                <w:numId w:val="0"/>
              </w:numPr>
              <w:bidi/>
              <w:rPr>
                <w:rtl/>
              </w:rPr>
            </w:pPr>
          </w:p>
        </w:tc>
        <w:tc>
          <w:tcPr>
            <w:tcW w:w="1472" w:type="dxa"/>
          </w:tcPr>
          <w:p w14:paraId="3457FADF" w14:textId="77777777" w:rsidR="00AF4DE2" w:rsidRDefault="00AF4DE2" w:rsidP="00AF4DE2">
            <w:pPr>
              <w:pStyle w:val="ListBullet"/>
              <w:numPr>
                <w:ilvl w:val="0"/>
                <w:numId w:val="0"/>
              </w:numPr>
              <w:bidi/>
              <w:rPr>
                <w:rtl/>
              </w:rPr>
            </w:pPr>
          </w:p>
        </w:tc>
        <w:tc>
          <w:tcPr>
            <w:tcW w:w="1472" w:type="dxa"/>
          </w:tcPr>
          <w:p w14:paraId="2E3FFBCE" w14:textId="77777777" w:rsidR="00AF4DE2" w:rsidRDefault="00AF4DE2" w:rsidP="00AF4DE2">
            <w:pPr>
              <w:pStyle w:val="ListBullet"/>
              <w:numPr>
                <w:ilvl w:val="0"/>
                <w:numId w:val="0"/>
              </w:numPr>
              <w:bidi/>
              <w:rPr>
                <w:rtl/>
              </w:rPr>
            </w:pPr>
          </w:p>
        </w:tc>
      </w:tr>
      <w:tr w:rsidR="00AF4DE2" w14:paraId="6A247A0C" w14:textId="77777777" w:rsidTr="00AF4DE2">
        <w:trPr>
          <w:trHeight w:val="268"/>
        </w:trPr>
        <w:tc>
          <w:tcPr>
            <w:tcW w:w="1740" w:type="dxa"/>
          </w:tcPr>
          <w:p w14:paraId="44601D82" w14:textId="77777777" w:rsidR="00AF4DE2" w:rsidRDefault="00AF4DE2" w:rsidP="00AF4DE2">
            <w:pPr>
              <w:pStyle w:val="ListBullet"/>
              <w:numPr>
                <w:ilvl w:val="0"/>
                <w:numId w:val="0"/>
              </w:numPr>
              <w:bidi/>
              <w:rPr>
                <w:rtl/>
              </w:rPr>
            </w:pPr>
          </w:p>
        </w:tc>
        <w:tc>
          <w:tcPr>
            <w:tcW w:w="2026" w:type="dxa"/>
          </w:tcPr>
          <w:p w14:paraId="3658E4A9" w14:textId="77777777" w:rsidR="00AF4DE2" w:rsidRDefault="00AF4DE2" w:rsidP="00AF4DE2">
            <w:pPr>
              <w:pStyle w:val="ListBullet"/>
              <w:numPr>
                <w:ilvl w:val="0"/>
                <w:numId w:val="0"/>
              </w:numPr>
              <w:bidi/>
              <w:rPr>
                <w:rtl/>
              </w:rPr>
            </w:pPr>
          </w:p>
        </w:tc>
        <w:tc>
          <w:tcPr>
            <w:tcW w:w="1786" w:type="dxa"/>
          </w:tcPr>
          <w:p w14:paraId="0B48F878" w14:textId="77777777" w:rsidR="00AF4DE2" w:rsidRDefault="00AF4DE2" w:rsidP="00AF4DE2">
            <w:pPr>
              <w:pStyle w:val="ListBullet"/>
              <w:numPr>
                <w:ilvl w:val="0"/>
                <w:numId w:val="0"/>
              </w:numPr>
              <w:bidi/>
              <w:rPr>
                <w:rtl/>
              </w:rPr>
            </w:pPr>
          </w:p>
        </w:tc>
        <w:tc>
          <w:tcPr>
            <w:tcW w:w="1472" w:type="dxa"/>
          </w:tcPr>
          <w:p w14:paraId="0970DB9A" w14:textId="77777777" w:rsidR="00AF4DE2" w:rsidRDefault="00AF4DE2" w:rsidP="00AF4DE2">
            <w:pPr>
              <w:pStyle w:val="ListBullet"/>
              <w:numPr>
                <w:ilvl w:val="0"/>
                <w:numId w:val="0"/>
              </w:numPr>
              <w:bidi/>
              <w:rPr>
                <w:rtl/>
              </w:rPr>
            </w:pPr>
          </w:p>
        </w:tc>
        <w:tc>
          <w:tcPr>
            <w:tcW w:w="1472" w:type="dxa"/>
          </w:tcPr>
          <w:p w14:paraId="49A56BC6" w14:textId="77777777" w:rsidR="00AF4DE2" w:rsidRDefault="00AF4DE2" w:rsidP="00AF4DE2">
            <w:pPr>
              <w:pStyle w:val="ListBullet"/>
              <w:numPr>
                <w:ilvl w:val="0"/>
                <w:numId w:val="0"/>
              </w:numPr>
              <w:bidi/>
              <w:rPr>
                <w:rtl/>
              </w:rPr>
            </w:pPr>
          </w:p>
        </w:tc>
      </w:tr>
    </w:tbl>
    <w:p w14:paraId="146B0683" w14:textId="77777777" w:rsidR="00AF4DE2" w:rsidRPr="00AF4DE2" w:rsidRDefault="00AF4DE2" w:rsidP="00AF4DE2">
      <w:pPr>
        <w:pStyle w:val="ListBullet"/>
        <w:numPr>
          <w:ilvl w:val="0"/>
          <w:numId w:val="0"/>
        </w:numPr>
        <w:bidi/>
      </w:pPr>
      <w:r>
        <w:rPr>
          <w:rFonts w:hint="cs"/>
          <w:b/>
          <w:bCs/>
          <w:rtl/>
        </w:rPr>
        <w:t>***</w:t>
      </w:r>
      <w:r w:rsidRPr="00AF4DE2">
        <w:rPr>
          <w:b/>
          <w:bCs/>
          <w:rtl/>
        </w:rPr>
        <w:t xml:space="preserve">يرجى إرفاق نسخة مطبوعة </w:t>
      </w:r>
      <w:r>
        <w:rPr>
          <w:rFonts w:hint="cs"/>
          <w:b/>
          <w:bCs/>
          <w:rtl/>
        </w:rPr>
        <w:t xml:space="preserve">عن اي سجل مكتوب </w:t>
      </w:r>
    </w:p>
    <w:p w14:paraId="68E5957F" w14:textId="77777777" w:rsidR="00AF4DE2" w:rsidRDefault="00AF4DE2" w:rsidP="00AF4DE2">
      <w:pPr>
        <w:pStyle w:val="ListBullet"/>
        <w:numPr>
          <w:ilvl w:val="0"/>
          <w:numId w:val="0"/>
        </w:numPr>
        <w:bidi/>
        <w:ind w:left="360" w:hanging="360"/>
      </w:pPr>
    </w:p>
    <w:p w14:paraId="4AA51508" w14:textId="77777777" w:rsidR="00C919AF" w:rsidRDefault="005A510D" w:rsidP="00AF4DE2">
      <w:pPr>
        <w:pStyle w:val="Heading1"/>
        <w:jc w:val="right"/>
      </w:pPr>
      <w:r>
        <w:t>الإقرار النهائي وحماية البيانات</w:t>
      </w:r>
      <w:r w:rsidR="00AF4DE2">
        <w:rPr>
          <w:rFonts w:hint="cs"/>
          <w:rtl/>
        </w:rPr>
        <w:t>6-</w:t>
      </w:r>
    </w:p>
    <w:p w14:paraId="3A24C353" w14:textId="77777777" w:rsidR="00C919AF" w:rsidRDefault="005A510D" w:rsidP="00AF4DE2">
      <w:pPr>
        <w:jc w:val="right"/>
      </w:pPr>
      <w:r>
        <w:rPr>
          <w:rFonts w:ascii="Arial" w:hAnsi="Arial"/>
          <w:sz w:val="20"/>
          <w:rtl/>
        </w:rPr>
        <w:t xml:space="preserve">سيتم التعامل مع أي معلومات قدمتها من قبلنا وفقاً لأحكام قانون حماية البيانات. لغرض توفير هذا التأمين والتعامل مع أي مطالبات، قد </w:t>
      </w:r>
      <w:r w:rsidR="008F7AED">
        <w:rPr>
          <w:rFonts w:ascii="Arial" w:hAnsi="Arial" w:hint="cs"/>
          <w:sz w:val="20"/>
          <w:rtl/>
        </w:rPr>
        <w:t>تحتاج شركة التأمين</w:t>
      </w:r>
      <w:r>
        <w:rPr>
          <w:rFonts w:ascii="Arial" w:hAnsi="Arial"/>
          <w:sz w:val="20"/>
          <w:rtl/>
        </w:rPr>
        <w:t xml:space="preserve"> إلى نقل معلومات معينة قدمتها إلى أطراف أخرى. بتوقيعك على هذا الطلب، فإنك توافق على إمكانية إجراء هذا النقل.</w:t>
      </w:r>
    </w:p>
    <w:p w14:paraId="2F6624D0" w14:textId="77777777" w:rsidR="00C919AF" w:rsidRDefault="00C919AF" w:rsidP="00AF4DE2">
      <w:pPr>
        <w:jc w:val="right"/>
      </w:pPr>
    </w:p>
    <w:p w14:paraId="7C9F1B59" w14:textId="77777777" w:rsidR="00C919AF" w:rsidRDefault="005A510D" w:rsidP="00AF4DE2">
      <w:pPr>
        <w:jc w:val="right"/>
      </w:pPr>
      <w:r>
        <w:rPr>
          <w:rFonts w:ascii="Arial" w:hAnsi="Arial"/>
          <w:b/>
          <w:sz w:val="20"/>
          <w:rtl/>
        </w:rPr>
        <w:t xml:space="preserve">الخيول المذكورة أعلاه مملوكة لي، وحسب أفضل علمي واعتقادي، فإن المعلومات المقدمة في هذا الطلب صحيحة ولم أحجب أي حقائق جوهرية. أدرك أن عدم الإفصاح عن حقيقة جوهرية أو تحريفها قد يمنح المكتتبين الحق في إبطال التأمين. (ملاحظة: الحقيقة الجوهرية هي التي من المحتمل أن تؤثر على قبول أو تقييم هذا الطلب من قبل </w:t>
      </w:r>
      <w:r w:rsidR="008F7AED">
        <w:rPr>
          <w:rFonts w:ascii="Arial" w:hAnsi="Arial" w:hint="cs"/>
          <w:sz w:val="20"/>
          <w:rtl/>
        </w:rPr>
        <w:t>شركة التأمين</w:t>
      </w:r>
      <w:r>
        <w:rPr>
          <w:rFonts w:ascii="Arial" w:hAnsi="Arial"/>
          <w:b/>
          <w:sz w:val="20"/>
          <w:rtl/>
        </w:rPr>
        <w:t>).</w:t>
      </w:r>
    </w:p>
    <w:p w14:paraId="7EE912B9" w14:textId="77777777" w:rsidR="00C919AF" w:rsidRDefault="00C919AF" w:rsidP="00AF4DE2">
      <w:pPr>
        <w:jc w:val="right"/>
      </w:pPr>
    </w:p>
    <w:tbl>
      <w:tblPr>
        <w:tblW w:w="0" w:type="auto"/>
        <w:tblLook w:val="04A0" w:firstRow="1" w:lastRow="0" w:firstColumn="1" w:lastColumn="0" w:noHBand="0" w:noVBand="1"/>
      </w:tblPr>
      <w:tblGrid>
        <w:gridCol w:w="4320"/>
        <w:gridCol w:w="4320"/>
      </w:tblGrid>
      <w:tr w:rsidR="00C919AF" w14:paraId="16293C41" w14:textId="77777777">
        <w:tc>
          <w:tcPr>
            <w:tcW w:w="4320" w:type="dxa"/>
          </w:tcPr>
          <w:p w14:paraId="4E804AE7" w14:textId="77777777" w:rsidR="00C919AF" w:rsidRDefault="005A510D" w:rsidP="00AF4DE2">
            <w:pPr>
              <w:jc w:val="right"/>
            </w:pPr>
            <w:r>
              <w:rPr>
                <w:rFonts w:ascii="Arial" w:hAnsi="Arial"/>
                <w:sz w:val="24"/>
                <w:rtl/>
              </w:rPr>
              <w:t>.......................................................</w:t>
            </w:r>
          </w:p>
        </w:tc>
        <w:tc>
          <w:tcPr>
            <w:tcW w:w="4320" w:type="dxa"/>
          </w:tcPr>
          <w:p w14:paraId="2AC657F6" w14:textId="77777777" w:rsidR="00C919AF" w:rsidRDefault="005A510D" w:rsidP="00AF4DE2">
            <w:pPr>
              <w:jc w:val="right"/>
            </w:pPr>
            <w:r>
              <w:rPr>
                <w:rFonts w:ascii="Arial" w:hAnsi="Arial"/>
                <w:sz w:val="24"/>
                <w:rtl/>
              </w:rPr>
              <w:t>توقيع مقدم الطلب:</w:t>
            </w:r>
          </w:p>
        </w:tc>
      </w:tr>
      <w:tr w:rsidR="00C919AF" w14:paraId="048C733B" w14:textId="77777777">
        <w:tc>
          <w:tcPr>
            <w:tcW w:w="4320" w:type="dxa"/>
          </w:tcPr>
          <w:p w14:paraId="46F952D1" w14:textId="77777777" w:rsidR="00C919AF" w:rsidRDefault="005A510D" w:rsidP="00AF4DE2">
            <w:pPr>
              <w:jc w:val="right"/>
            </w:pPr>
            <w:r>
              <w:rPr>
                <w:rFonts w:ascii="Arial" w:hAnsi="Arial"/>
                <w:sz w:val="24"/>
                <w:rtl/>
              </w:rPr>
              <w:t>.......................................................</w:t>
            </w:r>
          </w:p>
        </w:tc>
        <w:tc>
          <w:tcPr>
            <w:tcW w:w="4320" w:type="dxa"/>
          </w:tcPr>
          <w:p w14:paraId="65EB0785" w14:textId="77777777" w:rsidR="00C919AF" w:rsidRDefault="005A510D" w:rsidP="00AF4DE2">
            <w:pPr>
              <w:jc w:val="right"/>
            </w:pPr>
            <w:r>
              <w:rPr>
                <w:rFonts w:ascii="Arial" w:hAnsi="Arial"/>
                <w:sz w:val="24"/>
                <w:rtl/>
              </w:rPr>
              <w:t>التاريخ:</w:t>
            </w:r>
          </w:p>
        </w:tc>
      </w:tr>
    </w:tbl>
    <w:p w14:paraId="1B2D3FDB" w14:textId="77777777" w:rsidR="005A510D" w:rsidRDefault="005A510D" w:rsidP="00AF4DE2">
      <w:pPr>
        <w:jc w:val="right"/>
      </w:pPr>
    </w:p>
    <w:sectPr w:rsidR="005A51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483899">
    <w:abstractNumId w:val="8"/>
  </w:num>
  <w:num w:numId="2" w16cid:durableId="1418213696">
    <w:abstractNumId w:val="6"/>
  </w:num>
  <w:num w:numId="3" w16cid:durableId="324359354">
    <w:abstractNumId w:val="5"/>
  </w:num>
  <w:num w:numId="4" w16cid:durableId="672950967">
    <w:abstractNumId w:val="4"/>
  </w:num>
  <w:num w:numId="5" w16cid:durableId="372465810">
    <w:abstractNumId w:val="7"/>
  </w:num>
  <w:num w:numId="6" w16cid:durableId="1272278870">
    <w:abstractNumId w:val="3"/>
  </w:num>
  <w:num w:numId="7" w16cid:durableId="1826044307">
    <w:abstractNumId w:val="2"/>
  </w:num>
  <w:num w:numId="8" w16cid:durableId="207911647">
    <w:abstractNumId w:val="1"/>
  </w:num>
  <w:num w:numId="9" w16cid:durableId="1491216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74B9"/>
    <w:rsid w:val="005A510D"/>
    <w:rsid w:val="008F7AED"/>
    <w:rsid w:val="00AA1D8D"/>
    <w:rsid w:val="00AF4DE2"/>
    <w:rsid w:val="00B47730"/>
    <w:rsid w:val="00C919AF"/>
    <w:rsid w:val="00CB0664"/>
    <w:rsid w:val="00D32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95255"/>
  <w14:defaultImageDpi w14:val="300"/>
  <w15:docId w15:val="{76AB5DD6-63C5-4AED-96D6-B67985354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vwisb38">
    <w:name w:val="_1vwisb38"/>
    <w:basedOn w:val="DefaultParagraphFont"/>
    <w:rsid w:val="008F7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137">
      <w:bodyDiv w:val="1"/>
      <w:marLeft w:val="0"/>
      <w:marRight w:val="0"/>
      <w:marTop w:val="0"/>
      <w:marBottom w:val="0"/>
      <w:divBdr>
        <w:top w:val="none" w:sz="0" w:space="0" w:color="auto"/>
        <w:left w:val="none" w:sz="0" w:space="0" w:color="auto"/>
        <w:bottom w:val="none" w:sz="0" w:space="0" w:color="auto"/>
        <w:right w:val="none" w:sz="0" w:space="0" w:color="auto"/>
      </w:divBdr>
      <w:divsChild>
        <w:div w:id="2113239281">
          <w:marLeft w:val="0"/>
          <w:marRight w:val="0"/>
          <w:marTop w:val="0"/>
          <w:marBottom w:val="0"/>
          <w:divBdr>
            <w:top w:val="none" w:sz="0" w:space="0" w:color="auto"/>
            <w:left w:val="none" w:sz="0" w:space="0" w:color="auto"/>
            <w:bottom w:val="none" w:sz="0" w:space="0" w:color="auto"/>
            <w:right w:val="none" w:sz="0" w:space="0" w:color="auto"/>
          </w:divBdr>
          <w:divsChild>
            <w:div w:id="15465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3254">
      <w:bodyDiv w:val="1"/>
      <w:marLeft w:val="0"/>
      <w:marRight w:val="0"/>
      <w:marTop w:val="0"/>
      <w:marBottom w:val="0"/>
      <w:divBdr>
        <w:top w:val="none" w:sz="0" w:space="0" w:color="auto"/>
        <w:left w:val="none" w:sz="0" w:space="0" w:color="auto"/>
        <w:bottom w:val="none" w:sz="0" w:space="0" w:color="auto"/>
        <w:right w:val="none" w:sz="0" w:space="0" w:color="auto"/>
      </w:divBdr>
      <w:divsChild>
        <w:div w:id="948397264">
          <w:marLeft w:val="0"/>
          <w:marRight w:val="0"/>
          <w:marTop w:val="0"/>
          <w:marBottom w:val="0"/>
          <w:divBdr>
            <w:top w:val="none" w:sz="0" w:space="0" w:color="auto"/>
            <w:left w:val="none" w:sz="0" w:space="0" w:color="auto"/>
            <w:bottom w:val="none" w:sz="0" w:space="0" w:color="auto"/>
            <w:right w:val="none" w:sz="0" w:space="0" w:color="auto"/>
          </w:divBdr>
          <w:divsChild>
            <w:div w:id="2559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3602">
      <w:bodyDiv w:val="1"/>
      <w:marLeft w:val="0"/>
      <w:marRight w:val="0"/>
      <w:marTop w:val="0"/>
      <w:marBottom w:val="0"/>
      <w:divBdr>
        <w:top w:val="none" w:sz="0" w:space="0" w:color="auto"/>
        <w:left w:val="none" w:sz="0" w:space="0" w:color="auto"/>
        <w:bottom w:val="none" w:sz="0" w:space="0" w:color="auto"/>
        <w:right w:val="none" w:sz="0" w:space="0" w:color="auto"/>
      </w:divBdr>
      <w:divsChild>
        <w:div w:id="1472753121">
          <w:marLeft w:val="0"/>
          <w:marRight w:val="0"/>
          <w:marTop w:val="0"/>
          <w:marBottom w:val="0"/>
          <w:divBdr>
            <w:top w:val="none" w:sz="0" w:space="0" w:color="auto"/>
            <w:left w:val="none" w:sz="0" w:space="0" w:color="auto"/>
            <w:bottom w:val="none" w:sz="0" w:space="0" w:color="auto"/>
            <w:right w:val="none" w:sz="0" w:space="0" w:color="auto"/>
          </w:divBdr>
          <w:divsChild>
            <w:div w:id="231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94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BE4DA-562B-412D-AFA7-B7D4813A192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ahmadkhanfar2009@gmail.com</cp:lastModifiedBy>
  <cp:revision>2</cp:revision>
  <cp:lastPrinted>2026-03-03T08:43:00Z</cp:lastPrinted>
  <dcterms:created xsi:type="dcterms:W3CDTF">2026-03-03T10:12:00Z</dcterms:created>
  <dcterms:modified xsi:type="dcterms:W3CDTF">2026-03-03T10:12:00Z</dcterms:modified>
  <cp:category/>
</cp:coreProperties>
</file>